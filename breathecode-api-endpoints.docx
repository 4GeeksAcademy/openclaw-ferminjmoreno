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BreatheCode — Mapa de Endpoints</w:t>
      </w:r>
    </w:p>
    <w:p>
      <w:r>
        <w:t>URL Base: https://breathecode.herokuapp.com</w:t>
      </w:r>
    </w:p>
    <w:p>
      <w:r>
        <w:t>Generado: 2026-10-08 | user_id: 557</w:t>
      </w:r>
    </w:p>
    <w:p/>
    <w:p>
      <w:pPr>
        <w:pStyle w:val="Heading1"/>
      </w:pPr>
      <w:r>
        <w:t>1. /v1/auth/ — Autenticación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login/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Login (email+password → token)</w:t>
            </w:r>
          </w:p>
        </w:tc>
      </w:tr>
      <w:tr>
        <w:tc>
          <w:tcPr>
            <w:tcW w:type="dxa" w:w="2880"/>
          </w:tcPr>
          <w:p>
            <w:r>
              <w:t>logout/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Invalidar token</w:t>
            </w:r>
          </w:p>
        </w:tc>
      </w:tr>
      <w:tr>
        <w:tc>
          <w:tcPr>
            <w:tcW w:type="dxa" w:w="2880"/>
          </w:tcPr>
          <w:p>
            <w:r>
              <w:t>token/me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actual del usuario</w:t>
            </w:r>
          </w:p>
        </w:tc>
      </w:tr>
      <w:tr>
        <w:tc>
          <w:tcPr>
            <w:tcW w:type="dxa" w:w="2880"/>
          </w:tcPr>
          <w:p>
            <w:r>
              <w:t>token/&lt;token&gt;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Info de un token específico</w:t>
            </w:r>
          </w:p>
        </w:tc>
      </w:tr>
      <w:tr>
        <w:tc>
          <w:tcPr>
            <w:tcW w:type="dxa" w:w="2880"/>
          </w:tcPr>
          <w:p>
            <w:r>
              <w:t>password/reset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Solicitar reset de contraseña</w:t>
            </w:r>
          </w:p>
        </w:tc>
      </w:tr>
      <w:tr>
        <w:tc>
          <w:tcPr>
            <w:tcW w:type="dxa" w:w="2880"/>
          </w:tcPr>
          <w:p>
            <w:r>
              <w:t>password/&lt;token&gt;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Elegir nueva contraseña</w:t>
            </w:r>
          </w:p>
        </w:tc>
      </w:tr>
      <w:tr>
        <w:tc>
          <w:tcPr>
            <w:tcW w:type="dxa" w:w="2880"/>
          </w:tcPr>
          <w:p>
            <w:r>
              <w:t>user/me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Perfil del usuario actual</w:t>
            </w:r>
          </w:p>
        </w:tc>
      </w:tr>
      <w:tr>
        <w:tc>
          <w:tcPr>
            <w:tcW w:type="dxa" w:w="2880"/>
          </w:tcPr>
          <w:p>
            <w:r>
              <w:t>user/me/settings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Ajustes del usuario</w:t>
            </w:r>
          </w:p>
        </w:tc>
      </w:tr>
      <w:tr>
        <w:tc>
          <w:tcPr>
            <w:tcW w:type="dxa" w:w="2880"/>
          </w:tcPr>
          <w:p>
            <w:r>
              <w:t>user/me/capability/&lt;slug&gt;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Verificar permiso específico</w:t>
            </w:r>
          </w:p>
        </w:tc>
      </w:tr>
      <w:tr>
        <w:tc>
          <w:tcPr>
            <w:tcW w:type="dxa" w:w="2880"/>
          </w:tcPr>
          <w:p>
            <w:r>
              <w:t>user/&lt;id_or_email&gt;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Buscar usuario por ID o email</w:t>
            </w:r>
          </w:p>
        </w:tc>
      </w:tr>
      <w:tr>
        <w:tc>
          <w:tcPr>
            <w:tcW w:type="dxa" w:w="2880"/>
          </w:tcPr>
          <w:p>
            <w:r>
              <w:t>user/&lt;int&gt;/avatar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URL del avatar del usuario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Listar roles disponibles</w:t>
            </w:r>
          </w:p>
        </w:tc>
      </w:tr>
      <w:tr>
        <w:tc>
          <w:tcPr>
            <w:tcW w:type="dxa" w:w="2880"/>
          </w:tcPr>
          <w:p>
            <w:r>
              <w:t>role/&lt;slug&gt;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Detalle de un rol</w:t>
            </w:r>
          </w:p>
        </w:tc>
      </w:tr>
      <w:tr>
        <w:tc>
          <w:tcPr>
            <w:tcW w:type="dxa" w:w="2880"/>
          </w:tcPr>
          <w:p>
            <w:r>
              <w:t>profile/me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perfil extendido</w:t>
            </w:r>
          </w:p>
        </w:tc>
      </w:tr>
      <w:tr>
        <w:tc>
          <w:tcPr>
            <w:tcW w:type="dxa" w:w="2880"/>
          </w:tcPr>
          <w:p>
            <w:r>
              <w:t>profile/me/picture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Foto de perfil</w:t>
            </w:r>
          </w:p>
        </w:tc>
      </w:tr>
      <w:tr>
        <w:tc>
          <w:tcPr>
            <w:tcW w:type="dxa" w:w="2880"/>
          </w:tcPr>
          <w:p>
            <w:r>
              <w:t>profile/&lt;int&gt;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Perfil de otro usuario</w:t>
            </w:r>
          </w:p>
        </w:tc>
      </w:tr>
      <w:tr>
        <w:tc>
          <w:tcPr>
            <w:tcW w:type="dxa" w:w="2880"/>
          </w:tcPr>
          <w:p>
            <w:r>
              <w:t>profile/invite/me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Invitaciones de perfil</w:t>
            </w:r>
          </w:p>
        </w:tc>
      </w:tr>
      <w:tr>
        <w:tc>
          <w:tcPr>
            <w:tcW w:type="dxa" w:w="2880"/>
          </w:tcPr>
          <w:p>
            <w:r>
              <w:t>subscribe/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Registrarse en waiting list</w:t>
            </w:r>
          </w:p>
        </w:tc>
      </w:tr>
      <w:tr>
        <w:tc>
          <w:tcPr>
            <w:tcW w:type="dxa" w:w="2880"/>
          </w:tcPr>
          <w:p>
            <w:r>
              <w:t>member/invite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Renderizar invitación</w:t>
            </w:r>
          </w:p>
        </w:tc>
      </w:tr>
      <w:tr>
        <w:tc>
          <w:tcPr>
            <w:tcW w:type="dxa" w:w="2880"/>
          </w:tcPr>
          <w:p>
            <w:r>
              <w:t>member/invite/&lt;token&gt;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Aceptar invitación con token</w:t>
            </w:r>
          </w:p>
        </w:tc>
      </w:tr>
      <w:tr>
        <w:tc>
          <w:tcPr>
            <w:tcW w:type="dxa" w:w="2880"/>
          </w:tcPr>
          <w:p>
            <w:r>
              <w:t>invite/resend/&lt;invite_id&gt;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Reenviar invitación</w:t>
            </w:r>
          </w:p>
        </w:tc>
      </w:tr>
      <w:tr>
        <w:tc>
          <w:tcPr>
            <w:tcW w:type="dxa" w:w="2880"/>
          </w:tcPr>
          <w:p>
            <w:r>
              <w:t>academy/member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Miembros de la academia</w:t>
            </w:r>
          </w:p>
        </w:tc>
      </w:tr>
      <w:tr>
        <w:tc>
          <w:tcPr>
            <w:tcW w:type="dxa" w:w="2880"/>
          </w:tcPr>
          <w:p>
            <w:r>
              <w:t>academy/student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Estudiantes de la academia</w:t>
            </w:r>
          </w:p>
        </w:tc>
      </w:tr>
      <w:tr>
        <w:tc>
          <w:tcPr>
            <w:tcW w:type="dxa" w:w="2880"/>
          </w:tcPr>
          <w:p>
            <w:r>
              <w:t>academy/token/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de academia</w:t>
            </w:r>
          </w:p>
        </w:tc>
      </w:tr>
      <w:tr>
        <w:tc>
          <w:tcPr>
            <w:tcW w:type="dxa" w:w="2880"/>
          </w:tcPr>
          <w:p>
            <w:r>
              <w:t>academy/settings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Configuración de autenticación</w:t>
            </w:r>
          </w:p>
        </w:tc>
      </w:tr>
      <w:tr>
        <w:tc>
          <w:tcPr>
            <w:tcW w:type="dxa" w:w="2880"/>
          </w:tcPr>
          <w:p>
            <w:r>
              <w:t>academy/invite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Invitaciones de academia</w:t>
            </w:r>
          </w:p>
        </w:tc>
      </w:tr>
      <w:tr>
        <w:tc>
          <w:tcPr>
            <w:tcW w:type="dxa" w:w="2880"/>
          </w:tcPr>
          <w:p>
            <w:r>
              <w:t>academy/invite/&lt;id&gt;/claim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Reclamar invitación</w:t>
            </w:r>
          </w:p>
        </w:tc>
      </w:tr>
      <w:tr>
        <w:tc>
          <w:tcPr>
            <w:tcW w:type="dxa" w:w="2880"/>
          </w:tcPr>
          <w:p>
            <w:r>
              <w:t>academy/user/invite/stats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Estadísticas de invitaciones</w:t>
            </w:r>
          </w:p>
        </w:tc>
      </w:tr>
      <w:tr>
        <w:tc>
          <w:tcPr>
            <w:tcW w:type="dxa" w:w="2880"/>
          </w:tcPr>
          <w:p>
            <w:r>
              <w:t>academy/cohort/&lt;id&gt;/user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Usuarios por cohorte</w:t>
            </w:r>
          </w:p>
        </w:tc>
      </w:tr>
      <w:tr>
        <w:tc>
          <w:tcPr>
            <w:tcW w:type="dxa" w:w="2880"/>
          </w:tcPr>
          <w:p>
            <w:r>
              <w:t>github/me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usuario de GitHub</w:t>
            </w:r>
          </w:p>
        </w:tc>
      </w:tr>
      <w:tr>
        <w:tc>
          <w:tcPr>
            <w:tcW w:type="dxa" w:w="2880"/>
          </w:tcPr>
          <w:p>
            <w:r>
              <w:t>github/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de GitHub</w:t>
            </w:r>
          </w:p>
        </w:tc>
      </w:tr>
      <w:tr>
        <w:tc>
          <w:tcPr>
            <w:tcW w:type="dxa" w:w="2880"/>
          </w:tcPr>
          <w:p>
            <w:r>
              <w:t>github/callback/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Callback OAuth GitHub</w:t>
            </w:r>
          </w:p>
        </w:tc>
      </w:tr>
      <w:tr>
        <w:tc>
          <w:tcPr>
            <w:tcW w:type="dxa" w:w="2880"/>
          </w:tcPr>
          <w:p>
            <w:r>
              <w:t>google/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de Google</w:t>
            </w:r>
          </w:p>
        </w:tc>
      </w:tr>
      <w:tr>
        <w:tc>
          <w:tcPr>
            <w:tcW w:type="dxa" w:w="2880"/>
          </w:tcPr>
          <w:p>
            <w:r>
              <w:t>google/callback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Callback OAuth Google</w:t>
            </w:r>
          </w:p>
        </w:tc>
      </w:tr>
      <w:tr>
        <w:tc>
          <w:tcPr>
            <w:tcW w:type="dxa" w:w="2880"/>
          </w:tcPr>
          <w:p>
            <w:r>
              <w:t>slack/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de Slack</w:t>
            </w:r>
          </w:p>
        </w:tc>
      </w:tr>
      <w:tr>
        <w:tc>
          <w:tcPr>
            <w:tcW w:type="dxa" w:w="2880"/>
          </w:tcPr>
          <w:p>
            <w:r>
              <w:t>slack/callback/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Callback OAuth Slack</w:t>
            </w:r>
          </w:p>
        </w:tc>
      </w:tr>
      <w:tr>
        <w:tc>
          <w:tcPr>
            <w:tcW w:type="dxa" w:w="2880"/>
          </w:tcPr>
          <w:p>
            <w:r>
              <w:t>discord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de Discord</w:t>
            </w:r>
          </w:p>
        </w:tc>
      </w:tr>
      <w:tr>
        <w:tc>
          <w:tcPr>
            <w:tcW w:type="dxa" w:w="2880"/>
          </w:tcPr>
          <w:p>
            <w:r>
              <w:t>discord/callback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Callback OAuth Discord</w:t>
            </w:r>
          </w:p>
        </w:tc>
      </w:tr>
      <w:tr>
        <w:tc>
          <w:tcPr>
            <w:tcW w:type="dxa" w:w="2880"/>
          </w:tcPr>
          <w:p>
            <w:r>
              <w:t>academy/github/user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Usuarios GitHub (sync)</w:t>
            </w:r>
          </w:p>
        </w:tc>
      </w:tr>
      <w:tr>
        <w:tc>
          <w:tcPr>
            <w:tcW w:type="dxa" w:w="2880"/>
          </w:tcPr>
          <w:p>
            <w:r>
              <w:t>academy/github/user/sync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Forzar sincronización GitHub</w:t>
            </w:r>
          </w:p>
        </w:tc>
      </w:tr>
      <w:tr>
        <w:tc>
          <w:tcPr>
            <w:tcW w:type="dxa" w:w="2880"/>
          </w:tcPr>
          <w:p>
            <w:r>
              <w:t>academy/gitpod/user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Usuarios Gitpod</w:t>
            </w:r>
          </w:p>
        </w:tc>
      </w:tr>
      <w:tr>
        <w:tc>
          <w:tcPr>
            <w:tcW w:type="dxa" w:w="2880"/>
          </w:tcPr>
          <w:p>
            <w:r>
              <w:t>app/user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Usuarios de app vinculada</w:t>
            </w:r>
          </w:p>
        </w:tc>
      </w:tr>
      <w:tr>
        <w:tc>
          <w:tcPr>
            <w:tcW w:type="dxa" w:w="2880"/>
          </w:tcPr>
          <w:p>
            <w:r>
              <w:t>app/token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de app</w:t>
            </w:r>
          </w:p>
        </w:tc>
      </w:tr>
      <w:tr>
        <w:tc>
          <w:tcPr>
            <w:tcW w:type="dxa" w:w="2880"/>
          </w:tcPr>
          <w:p>
            <w:r>
              <w:t>app/webhook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de app</w:t>
            </w:r>
          </w:p>
        </w:tc>
      </w:tr>
      <w:tr>
        <w:tc>
          <w:tcPr>
            <w:tcW w:type="dxa" w:w="2880"/>
          </w:tcPr>
          <w:p>
            <w:r>
              <w:t>authorize/&lt;app_slug&gt;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Autorizar app</w:t>
            </w:r>
          </w:p>
        </w:tc>
      </w:tr>
      <w:tr>
        <w:tc>
          <w:tcPr>
            <w:tcW w:type="dxa" w:w="2880"/>
          </w:tcPr>
          <w:p>
            <w:r>
              <w:t>learnpack/me/organization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Organización Learnpack</w:t>
            </w:r>
          </w:p>
        </w:tc>
      </w:tr>
    </w:tbl>
    <w:p>
      <w:r>
        <w:br w:type="page"/>
      </w:r>
    </w:p>
    <w:p>
      <w:pPr>
        <w:pStyle w:val="Heading1"/>
      </w:pPr>
      <w:r>
        <w:t>2. /v1/admissions/ — Cohortes, Academias, Sílabos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academy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Listar academias</w:t>
            </w:r>
          </w:p>
        </w:tc>
      </w:tr>
      <w:tr>
        <w:tc>
          <w:tcPr>
            <w:tcW w:type="dxa" w:w="2880"/>
          </w:tcPr>
          <w:p>
            <w:r>
              <w:t>academy/me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academia actual</w:t>
            </w:r>
          </w:p>
        </w:tc>
      </w:tr>
      <w:tr>
        <w:tc>
          <w:tcPr>
            <w:tcW w:type="dxa" w:w="2880"/>
          </w:tcPr>
          <w:p>
            <w:r>
              <w:t>academy/&lt;int&gt;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Detalle de academia por ID</w:t>
            </w:r>
          </w:p>
        </w:tc>
      </w:tr>
      <w:tr>
        <w:tc>
          <w:tcPr>
            <w:tcW w:type="dxa" w:w="2880"/>
          </w:tcPr>
          <w:p>
            <w:r>
              <w:t>academy/activate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Activar academia</w:t>
            </w:r>
          </w:p>
        </w:tc>
      </w:tr>
      <w:tr>
        <w:tc>
          <w:tcPr>
            <w:tcW w:type="dxa" w:w="2880"/>
          </w:tcPr>
          <w:p>
            <w:r>
              <w:t>academy/cohort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Listar cohortes</w:t>
            </w:r>
          </w:p>
        </w:tc>
      </w:tr>
      <w:tr>
        <w:tc>
          <w:tcPr>
            <w:tcW w:type="dxa" w:w="2880"/>
          </w:tcPr>
          <w:p>
            <w:r>
              <w:t>academy/cohort/me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cohorte actual</w:t>
            </w:r>
          </w:p>
        </w:tc>
      </w:tr>
      <w:tr>
        <w:tc>
          <w:tcPr>
            <w:tcW w:type="dxa" w:w="2880"/>
          </w:tcPr>
          <w:p>
            <w:r>
              <w:t>academy/cohort/user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Usuarios en cohortes</w:t>
            </w:r>
          </w:p>
        </w:tc>
      </w:tr>
      <w:tr>
        <w:tc>
          <w:tcPr>
            <w:tcW w:type="dxa" w:w="2880"/>
          </w:tcPr>
          <w:p>
            <w:r>
              <w:t>academy/cohort/&lt;id&gt;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Detalle de cohorte</w:t>
            </w:r>
          </w:p>
        </w:tc>
      </w:tr>
      <w:tr>
        <w:tc>
          <w:tcPr>
            <w:tcW w:type="dxa" w:w="2880"/>
          </w:tcPr>
          <w:p>
            <w:r>
              <w:t>academy/cohort/&lt;id&gt;/user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Usuarios en cohorte específica</w:t>
            </w:r>
          </w:p>
        </w:tc>
      </w:tr>
      <w:tr>
        <w:tc>
          <w:tcPr>
            <w:tcW w:type="dxa" w:w="2880"/>
          </w:tcPr>
          <w:p>
            <w:r>
              <w:t>academy/cohort/&lt;id&gt;/timeslot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Horarios de cohorte</w:t>
            </w:r>
          </w:p>
        </w:tc>
      </w:tr>
      <w:tr>
        <w:tc>
          <w:tcPr>
            <w:tcW w:type="dxa" w:w="2880"/>
          </w:tcPr>
          <w:p>
            <w:r>
              <w:t>academy/cohort/&lt;id&gt;/log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Historial de cohorte</w:t>
            </w:r>
          </w:p>
        </w:tc>
      </w:tr>
      <w:tr>
        <w:tc>
          <w:tcPr>
            <w:tcW w:type="dxa" w:w="2880"/>
          </w:tcPr>
          <w:p>
            <w:r>
              <w:t>academy/cohort/&lt;id&gt;/report.csv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Reporte CSV de cohorte</w:t>
            </w:r>
          </w:p>
        </w:tc>
      </w:tr>
      <w:tr>
        <w:tc>
          <w:tcPr>
            <w:tcW w:type="dxa" w:w="2880"/>
          </w:tcPr>
          <w:p>
            <w:r>
              <w:t>academy/teacher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Profesores</w:t>
            </w:r>
          </w:p>
        </w:tc>
      </w:tr>
      <w:tr>
        <w:tc>
          <w:tcPr>
            <w:tcW w:type="dxa" w:w="2880"/>
          </w:tcPr>
          <w:p>
            <w:r>
              <w:t>academy/schedule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Horarios</w:t>
            </w:r>
          </w:p>
        </w:tc>
      </w:tr>
      <w:tr>
        <w:tc>
          <w:tcPr>
            <w:tcW w:type="dxa" w:w="2880"/>
          </w:tcPr>
          <w:p>
            <w:r>
              <w:t>academy/schedule/&lt;int&gt;/timeslot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Franjas horarias</w:t>
            </w:r>
          </w:p>
        </w:tc>
      </w:tr>
      <w:tr>
        <w:tc>
          <w:tcPr>
            <w:tcW w:type="dxa" w:w="2880"/>
          </w:tcPr>
          <w:p>
            <w:r>
              <w:t>academy/feature_acl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Listas de control de acceso</w:t>
            </w:r>
          </w:p>
        </w:tc>
      </w:tr>
      <w:tr>
        <w:tc>
          <w:tcPr>
            <w:tcW w:type="dxa" w:w="2880"/>
          </w:tcPr>
          <w:p>
            <w:r>
              <w:t>academy/features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Features disponibles</w:t>
            </w:r>
          </w:p>
        </w:tc>
      </w:tr>
      <w:tr>
        <w:tc>
          <w:tcPr>
            <w:tcW w:type="dxa" w:w="2880"/>
          </w:tcPr>
          <w:p>
            <w:r>
              <w:t>syllabus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Sílabos</w:t>
            </w:r>
          </w:p>
        </w:tc>
      </w:tr>
      <w:tr>
        <w:tc>
          <w:tcPr>
            <w:tcW w:type="dxa" w:w="2880"/>
          </w:tcPr>
          <w:p>
            <w:r>
              <w:t>syllabus/&lt;id&gt;/version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Versiones de sílabo</w:t>
            </w:r>
          </w:p>
        </w:tc>
      </w:tr>
      <w:tr>
        <w:tc>
          <w:tcPr>
            <w:tcW w:type="dxa" w:w="2880"/>
          </w:tcPr>
          <w:p>
            <w:r>
              <w:t>syllabus/&lt;id&gt;/version/&lt;v&gt;/fork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Fork de versión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Horarios generales</w:t>
            </w:r>
          </w:p>
        </w:tc>
      </w:tr>
      <w:tr>
        <w:tc>
          <w:tcPr>
            <w:tcW w:type="dxa" w:w="2880"/>
          </w:tcPr>
          <w:p>
            <w:r>
              <w:t>cohort/user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Usuarios en cohorte (legacy)</w:t>
            </w:r>
          </w:p>
        </w:tc>
      </w:tr>
      <w:tr>
        <w:tc>
          <w:tcPr>
            <w:tcW w:type="dxa" w:w="2880"/>
          </w:tcPr>
          <w:p>
            <w:r>
              <w:t>cohort/all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Todos los cohortes (legacy)</w:t>
            </w:r>
          </w:p>
        </w:tc>
      </w:tr>
      <w:tr>
        <w:tc>
          <w:tcPr>
            <w:tcW w:type="dxa" w:w="2880"/>
          </w:tcPr>
          <w:p>
            <w:r>
              <w:t>user/me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usuario (admissions)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Listar usuarios</w:t>
            </w:r>
          </w:p>
        </w:tc>
      </w:tr>
      <w:tr>
        <w:tc>
          <w:tcPr>
            <w:tcW w:type="dxa" w:w="2880"/>
          </w:tcPr>
          <w:p>
            <w:r>
              <w:t>me/cohort/user/log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Historial del usuario en cohortes</w:t>
            </w:r>
          </w:p>
        </w:tc>
      </w:tr>
      <w:tr>
        <w:tc>
          <w:tcPr>
            <w:tcW w:type="dxa" w:w="2880"/>
          </w:tcPr>
          <w:p>
            <w:r>
              <w:t>catalog/timezones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Zonas horarias</w:t>
            </w:r>
          </w:p>
        </w:tc>
      </w:tr>
      <w:tr>
        <w:tc>
          <w:tcPr>
            <w:tcW w:type="dxa" w:w="2880"/>
          </w:tcPr>
          <w:p>
            <w:r>
              <w:t>catalog/countries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Países</w:t>
            </w:r>
          </w:p>
        </w:tc>
      </w:tr>
      <w:tr>
        <w:tc>
          <w:tcPr>
            <w:tcW w:type="dxa" w:w="2880"/>
          </w:tcPr>
          <w:p>
            <w:r>
              <w:t>catalog/cities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Ciudades</w:t>
            </w:r>
          </w:p>
        </w:tc>
      </w:tr>
      <w:tr>
        <w:tc>
          <w:tcPr>
            <w:tcW w:type="dxa" w:w="2880"/>
          </w:tcPr>
          <w:p>
            <w:r>
              <w:t>public/cohort/user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Datos públicos de cohortes</w:t>
            </w:r>
          </w:p>
        </w:tc>
      </w:tr>
      <w:tr>
        <w:tc>
          <w:tcPr>
            <w:tcW w:type="dxa" w:w="2880"/>
          </w:tcPr>
          <w:p>
            <w:r>
              <w:t>public/syllabus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Sílabos públicos</w:t>
            </w:r>
          </w:p>
        </w:tc>
      </w:tr>
      <w:tr>
        <w:tc>
          <w:tcPr>
            <w:tcW w:type="dxa" w:w="2880"/>
          </w:tcPr>
          <w:p>
            <w:r>
              <w:t>admin/cohort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 cohortes</w:t>
            </w:r>
          </w:p>
        </w:tc>
      </w:tr>
      <w:tr>
        <w:tc>
          <w:tcPr>
            <w:tcW w:type="dxa" w:w="2880"/>
          </w:tcPr>
          <w:p>
            <w:r>
              <w:t>admin/student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 estudiantes</w:t>
            </w:r>
          </w:p>
        </w:tc>
      </w:tr>
      <w:tr>
        <w:tc>
          <w:tcPr>
            <w:tcW w:type="dxa" w:w="2880"/>
          </w:tcPr>
          <w:p>
            <w:r>
              <w:t>admin/syllabus/asset/&lt;slug&gt;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Admin assets en sílabos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Reportes de admisiones</w:t>
            </w:r>
          </w:p>
        </w:tc>
      </w:tr>
    </w:tbl>
    <w:p>
      <w:r>
        <w:br w:type="page"/>
      </w:r>
    </w:p>
    <w:p>
      <w:pPr>
        <w:pStyle w:val="Heading1"/>
      </w:pPr>
      <w:r>
        <w:t>3. /v1/assignment/ — Tareas y Proyectos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task/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Todas las tasks</w:t>
            </w:r>
          </w:p>
        </w:tc>
      </w:tr>
      <w:tr>
        <w:tc>
          <w:tcPr>
            <w:tcW w:type="dxa" w:w="2880"/>
          </w:tcPr>
          <w:p>
            <w:r>
              <w:t>user/me/task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tareas</w:t>
            </w:r>
          </w:p>
        </w:tc>
      </w:tr>
      <w:tr>
        <w:tc>
          <w:tcPr>
            <w:tcW w:type="dxa" w:w="2880"/>
          </w:tcPr>
          <w:p>
            <w:r>
              <w:t>user/me/task/&lt;int&gt;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tarea específica</w:t>
            </w:r>
          </w:p>
        </w:tc>
      </w:tr>
      <w:tr>
        <w:tc>
          <w:tcPr>
            <w:tcW w:type="dxa" w:w="2880"/>
          </w:tcPr>
          <w:p>
            <w:r>
              <w:t>user/me/final_project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proyecto final</w:t>
            </w:r>
          </w:p>
        </w:tc>
      </w:tr>
      <w:tr>
        <w:tc>
          <w:tcPr>
            <w:tcW w:type="dxa" w:w="2880"/>
          </w:tcPr>
          <w:p>
            <w:r>
              <w:t>user/me/final_project/&lt;int&gt;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Proyecto final específico</w:t>
            </w:r>
          </w:p>
        </w:tc>
      </w:tr>
      <w:tr>
        <w:tc>
          <w:tcPr>
            <w:tcW w:type="dxa" w:w="2880"/>
          </w:tcPr>
          <w:p>
            <w:r>
              <w:t>me/telemetry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Telemetría del usuario</w:t>
            </w:r>
          </w:p>
        </w:tc>
      </w:tr>
      <w:tr>
        <w:tc>
          <w:tcPr>
            <w:tcW w:type="dxa" w:w="2880"/>
          </w:tcPr>
          <w:p>
            <w:r>
              <w:t>me/coderevision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Revisiones de código</w:t>
            </w:r>
          </w:p>
        </w:tc>
      </w:tr>
      <w:tr>
        <w:tc>
          <w:tcPr>
            <w:tcW w:type="dxa" w:w="2880"/>
          </w:tcPr>
          <w:p>
            <w:r>
              <w:t>me/task/&lt;id&gt;/coderevision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Revisiones de una tarea</w:t>
            </w:r>
          </w:p>
        </w:tc>
      </w:tr>
      <w:tr>
        <w:tc>
          <w:tcPr>
            <w:tcW w:type="dxa" w:w="2880"/>
          </w:tcPr>
          <w:p>
            <w:r>
              <w:t>me/task/&lt;id&gt;/commitfile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Archivos commit de tarea</w:t>
            </w:r>
          </w:p>
        </w:tc>
      </w:tr>
      <w:tr>
        <w:tc>
          <w:tcPr>
            <w:tcW w:type="dxa" w:w="2880"/>
          </w:tcPr>
          <w:p>
            <w:r>
              <w:t>me/deletion_order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Órdenes de borrado</w:t>
            </w:r>
          </w:p>
        </w:tc>
      </w:tr>
      <w:tr>
        <w:tc>
          <w:tcPr>
            <w:tcW w:type="dxa" w:w="2880"/>
          </w:tcPr>
          <w:p>
            <w:r>
              <w:t>academy/task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Tareas (admin academia)</w:t>
            </w:r>
          </w:p>
        </w:tc>
      </w:tr>
      <w:tr>
        <w:tc>
          <w:tcPr>
            <w:tcW w:type="dxa" w:w="2880"/>
          </w:tcPr>
          <w:p>
            <w:r>
              <w:t>academy/task/&lt;id&gt;/commitfile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Archivos commit de tarea</w:t>
            </w:r>
          </w:p>
        </w:tc>
      </w:tr>
      <w:tr>
        <w:tc>
          <w:tcPr>
            <w:tcW w:type="dxa" w:w="2880"/>
          </w:tcPr>
          <w:p>
            <w:r>
              <w:t>academy/coderevision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Revisiones de código (admin)</w:t>
            </w:r>
          </w:p>
        </w:tc>
      </w:tr>
      <w:tr>
        <w:tc>
          <w:tcPr>
            <w:tcW w:type="dxa" w:w="2880"/>
          </w:tcPr>
          <w:p>
            <w:r>
              <w:t>academy/cohort/&lt;id&gt;/task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Tareas por cohorte</w:t>
            </w:r>
          </w:p>
        </w:tc>
      </w:tr>
      <w:tr>
        <w:tc>
          <w:tcPr>
            <w:tcW w:type="dxa" w:w="2880"/>
          </w:tcPr>
          <w:p>
            <w:r>
              <w:t>academy/cohort/&lt;id&gt;/synctasks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Sincronizar tareas</w:t>
            </w:r>
          </w:p>
        </w:tc>
      </w:tr>
      <w:tr>
        <w:tc>
          <w:tcPr>
            <w:tcW w:type="dxa" w:w="2880"/>
          </w:tcPr>
          <w:p>
            <w:r>
              <w:t>academy/cohort/&lt;id&gt;/final_project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Proyectos finales por cohorte</w:t>
            </w:r>
          </w:p>
        </w:tc>
      </w:tr>
      <w:tr>
        <w:tc>
          <w:tcPr>
            <w:tcW w:type="dxa" w:w="2880"/>
          </w:tcPr>
          <w:p>
            <w:r>
              <w:t>academy/flag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Flags (admin)</w:t>
            </w:r>
          </w:p>
        </w:tc>
      </w:tr>
      <w:tr>
        <w:tc>
          <w:tcPr>
            <w:tcW w:type="dxa" w:w="2880"/>
          </w:tcPr>
          <w:p>
            <w:r>
              <w:t>academy/asset/flag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Flags de assets</w:t>
            </w:r>
          </w:p>
        </w:tc>
      </w:tr>
      <w:tr>
        <w:tc>
          <w:tcPr>
            <w:tcW w:type="dxa" w:w="2880"/>
          </w:tcPr>
          <w:p>
            <w:r>
              <w:t>task/&lt;id&gt;/deliver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Entregar tarea</w:t>
            </w:r>
          </w:p>
        </w:tc>
      </w:tr>
      <w:tr>
        <w:tc>
          <w:tcPr>
            <w:tcW w:type="dxa" w:w="2880"/>
          </w:tcPr>
          <w:p>
            <w:r>
              <w:t>task/&lt;id&gt;/deliver/&lt;token&gt;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Entregar con token</w:t>
            </w:r>
          </w:p>
        </w:tc>
      </w:tr>
      <w:tr>
        <w:tc>
          <w:tcPr>
            <w:tcW w:type="dxa" w:w="2880"/>
          </w:tcPr>
          <w:p>
            <w:r>
              <w:t>task/&lt;id&gt;/attachment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Adjuntos de tarea</w:t>
            </w:r>
          </w:p>
        </w:tc>
      </w:tr>
      <w:tr>
        <w:tc>
          <w:tcPr>
            <w:tcW w:type="dxa" w:w="2880"/>
          </w:tcPr>
          <w:p>
            <w:r>
              <w:t>sync/cohort/&lt;id&gt;/task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Sincronizar tareas cohorte</w:t>
            </w:r>
          </w:p>
        </w:tc>
      </w:tr>
      <w:tr>
        <w:tc>
          <w:tcPr>
            <w:tcW w:type="dxa" w:w="2880"/>
          </w:tcPr>
          <w:p>
            <w:r>
              <w:t>completion_job/&lt;int&gt;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Estado de job de completado</w:t>
            </w:r>
          </w:p>
        </w:tc>
      </w:tr>
      <w:tr>
        <w:tc>
          <w:tcPr>
            <w:tcW w:type="dxa" w:w="2880"/>
          </w:tcPr>
          <w:p>
            <w:r>
              <w:t>academy/learnpack/webhook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de LearnPack</w:t>
            </w:r>
          </w:p>
        </w:tc>
      </w:tr>
    </w:tbl>
    <w:p>
      <w:r>
        <w:br w:type="page"/>
      </w:r>
    </w:p>
    <w:p>
      <w:pPr>
        <w:pStyle w:val="Heading1"/>
      </w:pPr>
      <w:r>
        <w:t>4. /v1/events/ — Eventos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Listar eventos (raíz)</w:t>
            </w:r>
          </w:p>
        </w:tc>
      </w:tr>
      <w:tr>
        <w:tc>
          <w:tcPr>
            <w:tcW w:type="dxa" w:w="2880"/>
          </w:tcPr>
          <w:p>
            <w:r>
              <w:t>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eventos</w:t>
            </w:r>
          </w:p>
        </w:tc>
      </w:tr>
      <w:tr>
        <w:tc>
          <w:tcPr>
            <w:tcW w:type="dxa" w:w="2880"/>
          </w:tcPr>
          <w:p>
            <w:r>
              <w:t>me/event/&lt;id&gt;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evento específico</w:t>
            </w:r>
          </w:p>
        </w:tc>
      </w:tr>
      <w:tr>
        <w:tc>
          <w:tcPr>
            <w:tcW w:type="dxa" w:w="2880"/>
          </w:tcPr>
          <w:p>
            <w:r>
              <w:t>me/event/&lt;id&gt;/checkin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Check-in a evento</w:t>
            </w:r>
          </w:p>
        </w:tc>
      </w:tr>
      <w:tr>
        <w:tc>
          <w:tcPr>
            <w:tcW w:type="dxa" w:w="2880"/>
          </w:tcPr>
          <w:p>
            <w:r>
              <w:t>me/event/&lt;id&gt;/join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Unirse a evento</w:t>
            </w:r>
          </w:p>
        </w:tc>
      </w:tr>
      <w:tr>
        <w:tc>
          <w:tcPr>
            <w:tcW w:type="dxa" w:w="2880"/>
          </w:tcPr>
          <w:p>
            <w:r>
              <w:t>me/event/liveclass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clases en vivo</w:t>
            </w:r>
          </w:p>
        </w:tc>
      </w:tr>
      <w:tr>
        <w:tc>
          <w:tcPr>
            <w:tcW w:type="dxa" w:w="2880"/>
          </w:tcPr>
          <w:p>
            <w:r>
              <w:t>me/event/liveclass/join/&lt;hash&gt;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Unirse a clase en vivo</w:t>
            </w:r>
          </w:p>
        </w:tc>
      </w:tr>
      <w:tr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Todos los eventos</w:t>
            </w:r>
          </w:p>
        </w:tc>
      </w:tr>
      <w:tr>
        <w:tc>
          <w:tcPr>
            <w:tcW w:type="dxa" w:w="2880"/>
          </w:tcPr>
          <w:p>
            <w:r>
              <w:t>event/&lt;slug&gt;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Evento público por slug</w:t>
            </w:r>
          </w:p>
        </w:tc>
      </w:tr>
      <w:tr>
        <w:tc>
          <w:tcPr>
            <w:tcW w:type="dxa" w:w="2880"/>
          </w:tcPr>
          <w:p>
            <w:r>
              <w:t>eventype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Tipos de evento</w:t>
            </w:r>
          </w:p>
        </w:tc>
      </w:tr>
      <w:tr>
        <w:tc>
          <w:tcPr>
            <w:tcW w:type="dxa" w:w="2880"/>
          </w:tcPr>
          <w:p>
            <w:r>
              <w:t>academy/event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Eventos (admin academia)</w:t>
            </w:r>
          </w:p>
        </w:tc>
      </w:tr>
      <w:tr>
        <w:tc>
          <w:tcPr>
            <w:tcW w:type="dxa" w:w="2880"/>
          </w:tcPr>
          <w:p>
            <w:r>
              <w:t>academy/event/&lt;int&gt;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Evento específico</w:t>
            </w:r>
          </w:p>
        </w:tc>
      </w:tr>
      <w:tr>
        <w:tc>
          <w:tcPr>
            <w:tcW w:type="dxa" w:w="2880"/>
          </w:tcPr>
          <w:p>
            <w:r>
              <w:t>academy/event/&lt;int&gt;/join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Unirse (admin)</w:t>
            </w:r>
          </w:p>
        </w:tc>
      </w:tr>
      <w:tr>
        <w:tc>
          <w:tcPr>
            <w:tcW w:type="dxa" w:w="2880"/>
          </w:tcPr>
          <w:p>
            <w:r>
              <w:t>academy/event/&lt;int&gt;/suspend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Suspender evento</w:t>
            </w:r>
          </w:p>
        </w:tc>
      </w:tr>
      <w:tr>
        <w:tc>
          <w:tcPr>
            <w:tcW w:type="dxa" w:w="2880"/>
          </w:tcPr>
          <w:p>
            <w:r>
              <w:t>academy/event/&lt;int&gt;/recording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Grabación del evento</w:t>
            </w:r>
          </w:p>
        </w:tc>
      </w:tr>
      <w:tr>
        <w:tc>
          <w:tcPr>
            <w:tcW w:type="dxa" w:w="2880"/>
          </w:tcPr>
          <w:p>
            <w:r>
              <w:t>academy/event/&lt;int&gt;/host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Host del evento</w:t>
            </w:r>
          </w:p>
        </w:tc>
      </w:tr>
      <w:tr>
        <w:tc>
          <w:tcPr>
            <w:tcW w:type="dxa" w:w="2880"/>
          </w:tcPr>
          <w:p>
            <w:r>
              <w:t>academy/event/&lt;int&gt;/checkin/bulk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Check-in masivo</w:t>
            </w:r>
          </w:p>
        </w:tc>
      </w:tr>
      <w:tr>
        <w:tc>
          <w:tcPr>
            <w:tcW w:type="dxa" w:w="2880"/>
          </w:tcPr>
          <w:p>
            <w:r>
              <w:t>academy/organization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Organizaciones</w:t>
            </w:r>
          </w:p>
        </w:tc>
      </w:tr>
      <w:tr>
        <w:tc>
          <w:tcPr>
            <w:tcW w:type="dxa" w:w="2880"/>
          </w:tcPr>
          <w:p>
            <w:r>
              <w:t>academy/organization/organizer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Organizadores</w:t>
            </w:r>
          </w:p>
        </w:tc>
      </w:tr>
      <w:tr>
        <w:tc>
          <w:tcPr>
            <w:tcW w:type="dxa" w:w="2880"/>
          </w:tcPr>
          <w:p>
            <w:r>
              <w:t>academy/venues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Sedes</w:t>
            </w:r>
          </w:p>
        </w:tc>
      </w:tr>
      <w:tr>
        <w:tc>
          <w:tcPr>
            <w:tcW w:type="dxa" w:w="2880"/>
          </w:tcPr>
          <w:p>
            <w:r>
              <w:t>academy/eventype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Tipos de evento (admin)</w:t>
            </w:r>
          </w:p>
        </w:tc>
      </w:tr>
      <w:tr>
        <w:tc>
          <w:tcPr>
            <w:tcW w:type="dxa" w:w="2880"/>
          </w:tcPr>
          <w:p>
            <w:r>
              <w:t>academy/eventype/&lt;slug&gt;/visibilitysetting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Config visibilidad tipo evento</w:t>
            </w:r>
          </w:p>
        </w:tc>
      </w:tr>
      <w:tr>
        <w:tc>
          <w:tcPr>
            <w:tcW w:type="dxa" w:w="2880"/>
          </w:tcPr>
          <w:p>
            <w:r>
              <w:t>academy/checkin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Check-ins (admin)</w:t>
            </w:r>
          </w:p>
        </w:tc>
      </w:tr>
      <w:tr>
        <w:tc>
          <w:tcPr>
            <w:tcW w:type="dxa" w:w="2880"/>
          </w:tcPr>
          <w:p>
            <w:r>
              <w:t>academy/event/liveclass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Clases en vivo (admin)</w:t>
            </w:r>
          </w:p>
        </w:tc>
      </w:tr>
      <w:tr>
        <w:tc>
          <w:tcPr>
            <w:tcW w:type="dxa" w:w="2880"/>
          </w:tcPr>
          <w:p>
            <w:r>
              <w:t>academy/event/liveclass/&lt;int&gt;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Clase en vivo específica</w:t>
            </w:r>
          </w:p>
        </w:tc>
      </w:tr>
      <w:tr>
        <w:tc>
          <w:tcPr>
            <w:tcW w:type="dxa" w:w="2880"/>
          </w:tcPr>
          <w:p>
            <w:r>
              <w:t>public/event/liveclass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Clases en vivo públicas</w:t>
            </w:r>
          </w:p>
        </w:tc>
      </w:tr>
      <w:tr>
        <w:tc>
          <w:tcPr>
            <w:tcW w:type="dxa" w:w="2880"/>
          </w:tcPr>
          <w:p>
            <w:r>
              <w:t>ical/cohorts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Feed iCal cohortes</w:t>
            </w:r>
          </w:p>
        </w:tc>
      </w:tr>
      <w:tr>
        <w:tc>
          <w:tcPr>
            <w:tcW w:type="dxa" w:w="2880"/>
          </w:tcPr>
          <w:p>
            <w:r>
              <w:t>ical/events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Feed iCal eventos</w:t>
            </w:r>
          </w:p>
        </w:tc>
      </w:tr>
      <w:tr>
        <w:tc>
          <w:tcPr>
            <w:tcW w:type="dxa" w:w="2880"/>
          </w:tcPr>
          <w:p>
            <w:r>
              <w:t>ical/student/me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feed iCal</w:t>
            </w:r>
          </w:p>
        </w:tc>
      </w:tr>
      <w:tr>
        <w:tc>
          <w:tcPr>
            <w:tcW w:type="dxa" w:w="2880"/>
          </w:tcPr>
          <w:p>
            <w:r>
              <w:t>ical/student/&lt;int&gt;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Feed iCal de estudiante</w:t>
            </w:r>
          </w:p>
        </w:tc>
      </w:tr>
      <w:tr>
        <w:tc>
          <w:tcPr>
            <w:tcW w:type="dxa" w:w="2880"/>
          </w:tcPr>
          <w:p>
            <w:r>
              <w:t>eventbrite/webhook/&lt;int&gt;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Eventbrite</w:t>
            </w:r>
          </w:p>
        </w:tc>
      </w:tr>
      <w:tr>
        <w:tc>
          <w:tcPr>
            <w:tcW w:type="dxa" w:w="2880"/>
          </w:tcPr>
          <w:p>
            <w:r>
              <w:t>luma/webhook/&lt;int&gt;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Luma</w:t>
            </w:r>
          </w:p>
        </w:tc>
      </w:tr>
      <w:tr>
        <w:tc>
          <w:tcPr>
            <w:tcW w:type="dxa" w:w="2880"/>
          </w:tcPr>
          <w:p>
            <w:r>
              <w:t>live-workshop-status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Estado de workshop en vivo</w:t>
            </w:r>
          </w:p>
        </w:tc>
      </w:tr>
      <w:tr>
        <w:tc>
          <w:tcPr>
            <w:tcW w:type="dxa" w:w="2880"/>
          </w:tcPr>
          <w:p>
            <w:r>
              <w:t>event/&lt;int&gt;/livekit/token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Token LiveKit</w:t>
            </w:r>
          </w:p>
        </w:tc>
      </w:tr>
    </w:tbl>
    <w:p>
      <w:r>
        <w:br w:type="page"/>
      </w:r>
    </w:p>
    <w:p>
      <w:pPr>
        <w:pStyle w:val="Heading1"/>
      </w:pPr>
      <w:r>
        <w:t>5. /v1/mentorship/ — Mentorías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academy/service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Servicios de mentoría</w:t>
            </w:r>
          </w:p>
        </w:tc>
      </w:tr>
      <w:tr>
        <w:tc>
          <w:tcPr>
            <w:tcW w:type="dxa" w:w="2880"/>
          </w:tcPr>
          <w:p>
            <w:r>
              <w:t>academy/service/&lt;int&gt;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Servicio específico</w:t>
            </w:r>
          </w:p>
        </w:tc>
      </w:tr>
      <w:tr>
        <w:tc>
          <w:tcPr>
            <w:tcW w:type="dxa" w:w="2880"/>
          </w:tcPr>
          <w:p>
            <w:r>
              <w:t>academy/mentor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Mentores</w:t>
            </w:r>
          </w:p>
        </w:tc>
      </w:tr>
      <w:tr>
        <w:tc>
          <w:tcPr>
            <w:tcW w:type="dxa" w:w="2880"/>
          </w:tcPr>
          <w:p>
            <w:r>
              <w:t>academy/mentor/&lt;int&gt;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Mentor específico</w:t>
            </w:r>
          </w:p>
        </w:tc>
      </w:tr>
      <w:tr>
        <w:tc>
          <w:tcPr>
            <w:tcW w:type="dxa" w:w="2880"/>
          </w:tcPr>
          <w:p>
            <w:r>
              <w:t>academy/mentor/&lt;id&gt;/session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Sesiones de un mentor</w:t>
            </w:r>
          </w:p>
        </w:tc>
      </w:tr>
      <w:tr>
        <w:tc>
          <w:tcPr>
            <w:tcW w:type="dxa" w:w="2880"/>
          </w:tcPr>
          <w:p>
            <w:r>
              <w:t>academy/mentor/&lt;id&gt;/bill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de un mentor</w:t>
            </w:r>
          </w:p>
        </w:tc>
      </w:tr>
      <w:tr>
        <w:tc>
          <w:tcPr>
            <w:tcW w:type="dxa" w:w="2880"/>
          </w:tcPr>
          <w:p>
            <w:r>
              <w:t>academy/session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Sesiones</w:t>
            </w:r>
          </w:p>
        </w:tc>
      </w:tr>
      <w:tr>
        <w:tc>
          <w:tcPr>
            <w:tcW w:type="dxa" w:w="2880"/>
          </w:tcPr>
          <w:p>
            <w:r>
              <w:t>academy/session/&lt;int&gt;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Sesión específica</w:t>
            </w:r>
          </w:p>
        </w:tc>
      </w:tr>
      <w:tr>
        <w:tc>
          <w:tcPr>
            <w:tcW w:type="dxa" w:w="2880"/>
          </w:tcPr>
          <w:p>
            <w:r>
              <w:t>academy/service/&lt;id&gt;/session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Sesiones de un servicio</w:t>
            </w:r>
          </w:p>
        </w:tc>
      </w:tr>
      <w:tr>
        <w:tc>
          <w:tcPr>
            <w:tcW w:type="dxa" w:w="2880"/>
          </w:tcPr>
          <w:p>
            <w:r>
              <w:t>academy/bill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</w:t>
            </w:r>
          </w:p>
        </w:tc>
      </w:tr>
      <w:tr>
        <w:tc>
          <w:tcPr>
            <w:tcW w:type="dxa" w:w="2880"/>
          </w:tcPr>
          <w:p>
            <w:r>
              <w:t>academy/bill/&lt;int&gt;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 específica</w:t>
            </w:r>
          </w:p>
        </w:tc>
      </w:tr>
      <w:tr>
        <w:tc>
          <w:tcPr>
            <w:tcW w:type="dxa" w:w="2880"/>
          </w:tcPr>
          <w:p>
            <w:r>
              <w:t>academy/bill/&lt;id&gt;/html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 en HTML</w:t>
            </w:r>
          </w:p>
        </w:tc>
      </w:tr>
      <w:tr>
        <w:tc>
          <w:tcPr>
            <w:tcW w:type="dxa" w:w="2880"/>
          </w:tcPr>
          <w:p>
            <w:r>
              <w:t>academy/agent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Agentes</w:t>
            </w:r>
          </w:p>
        </w:tc>
      </w:tr>
      <w:tr>
        <w:tc>
          <w:tcPr>
            <w:tcW w:type="dxa" w:w="2880"/>
          </w:tcPr>
          <w:p>
            <w:r>
              <w:t>academy/supportchannel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Canales de soporte</w:t>
            </w:r>
          </w:p>
        </w:tc>
      </w:tr>
      <w:tr>
        <w:tc>
          <w:tcPr>
            <w:tcW w:type="dxa" w:w="2880"/>
          </w:tcPr>
          <w:p>
            <w:r>
              <w:t>academy/calendly/organization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Org Calendly</w:t>
            </w:r>
          </w:p>
        </w:tc>
      </w:tr>
      <w:tr>
        <w:tc>
          <w:tcPr>
            <w:tcW w:type="dxa" w:w="2880"/>
          </w:tcPr>
          <w:p>
            <w:r>
              <w:t>user/me/session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sesiones</w:t>
            </w:r>
          </w:p>
        </w:tc>
      </w:tr>
      <w:tr>
        <w:tc>
          <w:tcPr>
            <w:tcW w:type="dxa" w:w="2880"/>
          </w:tcPr>
          <w:p>
            <w:r>
              <w:t>user/me/bill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facturas</w:t>
            </w:r>
          </w:p>
        </w:tc>
      </w:tr>
      <w:tr>
        <w:tc>
          <w:tcPr>
            <w:tcW w:type="dxa" w:w="2880"/>
          </w:tcPr>
          <w:p>
            <w:r>
              <w:t>public/mentor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Mentores públicos</w:t>
            </w:r>
          </w:p>
        </w:tc>
      </w:tr>
      <w:tr>
        <w:tc>
          <w:tcPr>
            <w:tcW w:type="dxa" w:w="2880"/>
          </w:tcPr>
          <w:p>
            <w:r>
              <w:t>calendly/webhook/&lt;hash&gt;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Calendly</w:t>
            </w:r>
          </w:p>
        </w:tc>
      </w:tr>
    </w:tbl>
    <w:p>
      <w:r>
        <w:br w:type="page"/>
      </w:r>
    </w:p>
    <w:p>
      <w:pPr>
        <w:pStyle w:val="Heading1"/>
      </w:pPr>
      <w:r>
        <w:t>6. /v1/certificate/ — Certificados (requiere Academy header)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Métodos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GET, POST, DELETE, HEAD, OPTIONS</w:t>
            </w:r>
          </w:p>
        </w:tc>
        <w:tc>
          <w:tcPr>
            <w:tcW w:type="dxa" w:w="4320"/>
          </w:tcPr>
          <w:p>
            <w:r>
              <w:t>Gestión de certificados (requiere permiso read_certificate)</w:t>
            </w:r>
          </w:p>
        </w:tc>
      </w:tr>
    </w:tbl>
    <w:p/>
    <w:p>
      <w:pPr>
        <w:pStyle w:val="Heading1"/>
      </w:pPr>
      <w:r>
        <w:t>7. /v1/media/ — Multimedia (requiere Academy header)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Listar media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Info de media</w:t>
            </w:r>
          </w:p>
        </w:tc>
      </w:tr>
      <w:tr>
        <w:tc>
          <w:tcPr>
            <w:tcW w:type="dxa" w:w="2880"/>
          </w:tcPr>
          <w:p>
            <w:r>
              <w:t>info/&lt;int&gt;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Info por ID</w:t>
            </w:r>
          </w:p>
        </w:tc>
      </w:tr>
      <w:tr>
        <w:tc>
          <w:tcPr>
            <w:tcW w:type="dxa" w:w="2880"/>
          </w:tcPr>
          <w:p>
            <w:r>
              <w:t>info/&lt;slug&gt;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Info por slug</w:t>
            </w:r>
          </w:p>
        </w:tc>
      </w:tr>
      <w:tr>
        <w:tc>
          <w:tcPr>
            <w:tcW w:type="dxa" w:w="2880"/>
          </w:tcPr>
          <w:p>
            <w:r>
              <w:t>info/&lt;id&gt;/resolution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Resoluciones de media</w:t>
            </w:r>
          </w:p>
        </w:tc>
      </w:tr>
      <w:tr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Reclamar media</w:t>
            </w:r>
          </w:p>
        </w:tc>
      </w:tr>
      <w:tr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Subir archivo</w:t>
            </w:r>
          </w:p>
        </w:tc>
      </w:tr>
      <w:tr>
        <w:tc>
          <w:tcPr>
            <w:tcW w:type="dxa" w:w="2880"/>
          </w:tcPr>
          <w:p>
            <w:r>
              <w:t>file/&lt;id&gt;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Descargar archivo</w:t>
            </w:r>
          </w:p>
        </w:tc>
      </w:tr>
      <w:tr>
        <w:tc>
          <w:tcPr>
            <w:tcW w:type="dxa" w:w="2880"/>
          </w:tcPr>
          <w:p>
            <w:r>
              <w:t>file/&lt;slug&gt;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Descargar por slug</w:t>
            </w:r>
          </w:p>
        </w:tc>
      </w:tr>
      <w:tr>
        <w:tc>
          <w:tcPr>
            <w:tcW w:type="dxa" w:w="2880"/>
          </w:tcPr>
          <w:p>
            <w:r>
              <w:t>resolution/&lt;int&gt;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Resolución específica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Categorías</w:t>
            </w:r>
          </w:p>
        </w:tc>
      </w:tr>
      <w:tr>
        <w:tc>
          <w:tcPr>
            <w:tcW w:type="dxa" w:w="2880"/>
          </w:tcPr>
          <w:p>
            <w:r>
              <w:t>category/&lt;id&gt;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Categoría por ID</w:t>
            </w:r>
          </w:p>
        </w:tc>
      </w:tr>
      <w:tr>
        <w:tc>
          <w:tcPr>
            <w:tcW w:type="dxa" w:w="2880"/>
          </w:tcPr>
          <w:p>
            <w:r>
              <w:t>category/&lt;slug&gt;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Categoría por slug</w:t>
            </w:r>
          </w:p>
        </w:tc>
      </w:tr>
    </w:tbl>
    <w:p>
      <w:r>
        <w:br w:type="page"/>
      </w:r>
    </w:p>
    <w:p>
      <w:pPr>
        <w:pStyle w:val="Heading1"/>
      </w:pPr>
      <w:r>
        <w:t>8. /v1/registry/ — Assets (Contenido Educativo)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Listar assets</w:t>
            </w:r>
          </w:p>
        </w:tc>
      </w:tr>
      <w:tr>
        <w:tc>
          <w:tcPr>
            <w:tcW w:type="dxa" w:w="2880"/>
          </w:tcPr>
          <w:p>
            <w:r>
              <w:t>asset/me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assets</w:t>
            </w:r>
          </w:p>
        </w:tc>
      </w:tr>
      <w:tr>
        <w:tc>
          <w:tcPr>
            <w:tcW w:type="dxa" w:w="2880"/>
          </w:tcPr>
          <w:p>
            <w:r>
              <w:t>asset/&lt;slug&gt;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Asset por slug</w:t>
            </w:r>
          </w:p>
        </w:tc>
      </w:tr>
      <w:tr>
        <w:tc>
          <w:tcPr>
            <w:tcW w:type="dxa" w:w="2880"/>
          </w:tcPr>
          <w:p>
            <w:r>
              <w:t>asset/&lt;id&gt;/context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Contexto del asset</w:t>
            </w:r>
          </w:p>
        </w:tc>
      </w:tr>
      <w:tr>
        <w:tc>
          <w:tcPr>
            <w:tcW w:type="dxa" w:w="2880"/>
          </w:tcPr>
          <w:p>
            <w:r>
              <w:t>asset/&lt;slug&gt;/supersedes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Assets que supersede</w:t>
            </w:r>
          </w:p>
        </w:tc>
      </w:tr>
      <w:tr>
        <w:tc>
          <w:tcPr>
            <w:tcW w:type="dxa" w:w="2880"/>
          </w:tcPr>
          <w:p>
            <w:r>
              <w:t>asset/thumbnail/&lt;slug&gt;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Thumbnail del asset</w:t>
            </w:r>
          </w:p>
        </w:tc>
      </w:tr>
      <w:tr>
        <w:tc>
          <w:tcPr>
            <w:tcW w:type="dxa" w:w="2880"/>
          </w:tcPr>
          <w:p>
            <w:r>
              <w:t>asset/preview/&lt;slug&gt;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Preview HTML</w:t>
            </w:r>
          </w:p>
        </w:tc>
      </w:tr>
      <w:tr>
        <w:tc>
          <w:tcPr>
            <w:tcW w:type="dxa" w:w="2880"/>
          </w:tcPr>
          <w:p>
            <w:r>
              <w:t>asset/gitpod/&lt;slug&gt;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Redirección a Gitpod</w:t>
            </w:r>
          </w:p>
        </w:tc>
      </w:tr>
      <w:tr>
        <w:tc>
          <w:tcPr>
            <w:tcW w:type="dxa" w:w="2880"/>
          </w:tcPr>
          <w:p>
            <w:r>
              <w:t>asset/&lt;slug&gt;/github/config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Config GitHub del asset</w:t>
            </w:r>
          </w:p>
        </w:tc>
      </w:tr>
      <w:tr>
        <w:tc>
          <w:tcPr>
            <w:tcW w:type="dxa" w:w="2880"/>
          </w:tcPr>
          <w:p>
            <w:r>
              <w:t>asset/&lt;slug&gt;.&lt;ext&gt;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README renderizado</w:t>
            </w:r>
          </w:p>
        </w:tc>
      </w:tr>
      <w:tr>
        <w:tc>
          <w:tcPr>
            <w:tcW w:type="dxa" w:w="2880"/>
          </w:tcPr>
          <w:p>
            <w:r>
              <w:t>academy/asset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Assets (admin academia)</w:t>
            </w:r>
          </w:p>
        </w:tc>
      </w:tr>
      <w:tr>
        <w:tc>
          <w:tcPr>
            <w:tcW w:type="dxa" w:w="2880"/>
          </w:tcPr>
          <w:p>
            <w:r>
              <w:t>academy/asset/&lt;slug_or_id&gt;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Asset específico (admin)</w:t>
            </w:r>
          </w:p>
        </w:tc>
      </w:tr>
      <w:tr>
        <w:tc>
          <w:tcPr>
            <w:tcW w:type="dxa" w:w="2880"/>
          </w:tcPr>
          <w:p>
            <w:r>
              <w:t>academy/asset/image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Subir imagen de asset</w:t>
            </w:r>
          </w:p>
        </w:tc>
      </w:tr>
      <w:tr>
        <w:tc>
          <w:tcPr>
            <w:tcW w:type="dxa" w:w="2880"/>
          </w:tcPr>
          <w:p>
            <w:r>
              <w:t>academy/asset/comment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Comentarios de assets</w:t>
            </w:r>
          </w:p>
        </w:tc>
      </w:tr>
      <w:tr>
        <w:tc>
          <w:tcPr>
            <w:tcW w:type="dxa" w:w="2880"/>
          </w:tcPr>
          <w:p>
            <w:r>
              <w:t>academy/asset/error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Errores de assets</w:t>
            </w:r>
          </w:p>
        </w:tc>
      </w:tr>
      <w:tr>
        <w:tc>
          <w:tcPr>
            <w:tcW w:type="dxa" w:w="2880"/>
          </w:tcPr>
          <w:p>
            <w:r>
              <w:t>academy/asset/error/catalog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Catálogo de errores</w:t>
            </w:r>
          </w:p>
        </w:tc>
      </w:tr>
      <w:tr>
        <w:tc>
          <w:tcPr>
            <w:tcW w:type="dxa" w:w="2880"/>
          </w:tcPr>
          <w:p>
            <w:r>
              <w:t>academy/asset/action/&lt;slug&gt;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Acciones sobre assets</w:t>
            </w:r>
          </w:p>
        </w:tc>
      </w:tr>
      <w:tr>
        <w:tc>
          <w:tcPr>
            <w:tcW w:type="dxa" w:w="2880"/>
          </w:tcPr>
          <w:p>
            <w:r>
              <w:t>academy/asset/alias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Alias de assets</w:t>
            </w:r>
          </w:p>
        </w:tc>
      </w:tr>
      <w:tr>
        <w:tc>
          <w:tcPr>
            <w:tcW w:type="dxa" w:w="2880"/>
          </w:tcPr>
          <w:p>
            <w:r>
              <w:t>academy/asset/&lt;slug&gt;/seo_report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Reporte SEO</w:t>
            </w:r>
          </w:p>
        </w:tc>
      </w:tr>
      <w:tr>
        <w:tc>
          <w:tcPr>
            <w:tcW w:type="dxa" w:w="2880"/>
          </w:tcPr>
          <w:p>
            <w:r>
              <w:t>academy/asset/&lt;slug&gt;/originality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Originalidad</w:t>
            </w:r>
          </w:p>
        </w:tc>
      </w:tr>
      <w:tr>
        <w:tc>
          <w:tcPr>
            <w:tcW w:type="dxa" w:w="2880"/>
          </w:tcPr>
          <w:p>
            <w:r>
              <w:t>academy/asset/&lt;slug&gt;/thumbnail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Thumbnail</w:t>
            </w:r>
          </w:p>
        </w:tc>
      </w:tr>
      <w:tr>
        <w:tc>
          <w:tcPr>
            <w:tcW w:type="dxa" w:w="2880"/>
          </w:tcPr>
          <w:p>
            <w:r>
              <w:t>academy/asset/meta_from_readme_url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Meta desde URL readme</w:t>
            </w:r>
          </w:p>
        </w:tc>
      </w:tr>
      <w:tr>
        <w:tc>
          <w:tcPr>
            <w:tcW w:type="dxa" w:w="2880"/>
          </w:tcPr>
          <w:p>
            <w:r>
              <w:t>academy/category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Categorías (admin)</w:t>
            </w:r>
          </w:p>
        </w:tc>
      </w:tr>
      <w:tr>
        <w:tc>
          <w:tcPr>
            <w:tcW w:type="dxa" w:w="2880"/>
          </w:tcPr>
          <w:p>
            <w:r>
              <w:t>academy/category/&lt;slug&gt;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Categoría específica</w:t>
            </w:r>
          </w:p>
        </w:tc>
      </w:tr>
      <w:tr>
        <w:tc>
          <w:tcPr>
            <w:tcW w:type="dxa" w:w="2880"/>
          </w:tcPr>
          <w:p>
            <w:r>
              <w:t>academy/keyword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Keywords (admin)</w:t>
            </w:r>
          </w:p>
        </w:tc>
      </w:tr>
      <w:tr>
        <w:tc>
          <w:tcPr>
            <w:tcW w:type="dxa" w:w="2880"/>
          </w:tcPr>
          <w:p>
            <w:r>
              <w:t>academy/keywordcluster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Clusters de keywords</w:t>
            </w:r>
          </w:p>
        </w:tc>
      </w:tr>
      <w:tr>
        <w:tc>
          <w:tcPr>
            <w:tcW w:type="dxa" w:w="2880"/>
          </w:tcPr>
          <w:p>
            <w:r>
              <w:t>academy/technology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Tecnologías (admin)</w:t>
            </w:r>
          </w:p>
        </w:tc>
      </w:tr>
      <w:tr>
        <w:tc>
          <w:tcPr>
            <w:tcW w:type="dxa" w:w="2880"/>
          </w:tcPr>
          <w:p>
            <w:r>
              <w:t>academy/contentvariable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Variables de contenido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Categorías públicas</w:t>
            </w:r>
          </w:p>
        </w:tc>
      </w:tr>
      <w:tr>
        <w:tc>
          <w:tcPr>
            <w:tcW w:type="dxa" w:w="2880"/>
          </w:tcPr>
          <w:p>
            <w:r>
              <w:t>keyword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Keywords públicas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Tecnologías públicas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Traducciones</w:t>
            </w:r>
          </w:p>
        </w:tc>
      </w:tr>
      <w:tr>
        <w:tc>
          <w:tcPr>
            <w:tcW w:type="dxa" w:w="2880"/>
          </w:tcPr>
          <w:p>
            <w:r>
              <w:t>alias/redirect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Redirecciones de alias</w:t>
            </w:r>
          </w:p>
        </w:tc>
      </w:tr>
      <w:tr>
        <w:tc>
          <w:tcPr>
            <w:tcW w:type="dxa" w:w="2880"/>
          </w:tcPr>
          <w:p>
            <w:r>
              <w:t>code-compiler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Compilador de código</w:t>
            </w:r>
          </w:p>
        </w:tc>
      </w:tr>
      <w:tr>
        <w:tc>
          <w:tcPr>
            <w:tcW w:type="dxa" w:w="2880"/>
          </w:tcPr>
          <w:p>
            <w:r>
              <w:t>me/completion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Progreso del usuario</w:t>
            </w:r>
          </w:p>
        </w:tc>
      </w:tr>
      <w:tr>
        <w:tc>
          <w:tcPr>
            <w:tcW w:type="dxa" w:w="2880"/>
          </w:tcPr>
          <w:p>
            <w:r>
              <w:t>learnpack/me/packages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Paquetes LearnPack</w:t>
            </w:r>
          </w:p>
        </w:tc>
      </w:tr>
    </w:tbl>
    <w:p>
      <w:r>
        <w:br w:type="page"/>
      </w:r>
    </w:p>
    <w:p>
      <w:pPr>
        <w:pStyle w:val="Heading1"/>
      </w:pPr>
      <w:r>
        <w:t>9. /v1/feedback/ — Encuestas y Reviews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academy/answer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Respuestas (admin)</w:t>
            </w:r>
          </w:p>
        </w:tc>
      </w:tr>
      <w:tr>
        <w:tc>
          <w:tcPr>
            <w:tcW w:type="dxa" w:w="2880"/>
          </w:tcPr>
          <w:p>
            <w:r>
              <w:t>academy/survey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Encuestas (admin)</w:t>
            </w:r>
          </w:p>
        </w:tc>
      </w:tr>
      <w:tr>
        <w:tc>
          <w:tcPr>
            <w:tcW w:type="dxa" w:w="2880"/>
          </w:tcPr>
          <w:p>
            <w:r>
              <w:t>academy/survey/&lt;int&gt;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Encuesta específica</w:t>
            </w:r>
          </w:p>
        </w:tc>
      </w:tr>
      <w:tr>
        <w:tc>
          <w:tcPr>
            <w:tcW w:type="dxa" w:w="2880"/>
          </w:tcPr>
          <w:p>
            <w:r>
              <w:t>academy/survey/template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Plantillas de encuesta</w:t>
            </w:r>
          </w:p>
        </w:tc>
      </w:tr>
      <w:tr>
        <w:tc>
          <w:tcPr>
            <w:tcW w:type="dxa" w:w="2880"/>
          </w:tcPr>
          <w:p>
            <w:r>
              <w:t>academy/review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Reviews (admin)</w:t>
            </w:r>
          </w:p>
        </w:tc>
      </w:tr>
      <w:tr>
        <w:tc>
          <w:tcPr>
            <w:tcW w:type="dxa" w:w="2880"/>
          </w:tcPr>
          <w:p>
            <w:r>
              <w:t>academy/review/&lt;int&gt;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Review específica</w:t>
            </w:r>
          </w:p>
        </w:tc>
      </w:tr>
      <w:tr>
        <w:tc>
          <w:tcPr>
            <w:tcW w:type="dxa" w:w="2880"/>
          </w:tcPr>
          <w:p>
            <w:r>
              <w:t>academy/feedbacksettings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Config de feedback</w:t>
            </w:r>
          </w:p>
        </w:tc>
      </w:tr>
      <w:tr>
        <w:tc>
          <w:tcPr>
            <w:tcW w:type="dxa" w:w="2880"/>
          </w:tcPr>
          <w:p>
            <w:r>
              <w:t>academy/tag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Tags de feedback</w:t>
            </w:r>
          </w:p>
        </w:tc>
      </w:tr>
      <w:tr>
        <w:tc>
          <w:tcPr>
            <w:tcW w:type="dxa" w:w="2880"/>
          </w:tcPr>
          <w:p>
            <w:r>
              <w:t>academy/survey/configuration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Config de encuestas</w:t>
            </w:r>
          </w:p>
        </w:tc>
      </w:tr>
      <w:tr>
        <w:tc>
          <w:tcPr>
            <w:tcW w:type="dxa" w:w="2880"/>
          </w:tcPr>
          <w:p>
            <w:r>
              <w:t>academy/survey/response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Respuestas de encuestas</w:t>
            </w:r>
          </w:p>
        </w:tc>
      </w:tr>
      <w:tr>
        <w:tc>
          <w:tcPr>
            <w:tcW w:type="dxa" w:w="2880"/>
          </w:tcPr>
          <w:p>
            <w:r>
              <w:t>academy/survey/question_template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Plantillas de preguntas</w:t>
            </w:r>
          </w:p>
        </w:tc>
      </w:tr>
      <w:tr>
        <w:tc>
          <w:tcPr>
            <w:tcW w:type="dxa" w:w="2880"/>
          </w:tcPr>
          <w:p>
            <w:r>
              <w:t>academy/survey/study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Estudios</w:t>
            </w:r>
          </w:p>
        </w:tc>
      </w:tr>
      <w:tr>
        <w:tc>
          <w:tcPr>
            <w:tcW w:type="dxa" w:w="2880"/>
          </w:tcPr>
          <w:p>
            <w:r>
              <w:t>academy/event/&lt;id&gt;/resend_survey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Reenviar encuesta de evento</w:t>
            </w:r>
          </w:p>
        </w:tc>
      </w:tr>
      <w:tr>
        <w:tc>
          <w:tcPr>
            <w:tcW w:type="dxa" w:w="2880"/>
          </w:tcPr>
          <w:p>
            <w:r>
              <w:t>user/me/answer/&lt;int&gt;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respuesta específica</w:t>
            </w:r>
          </w:p>
        </w:tc>
      </w:tr>
      <w:tr>
        <w:tc>
          <w:tcPr>
            <w:tcW w:type="dxa" w:w="2880"/>
          </w:tcPr>
          <w:p>
            <w:r>
              <w:t>user/me/survey/&lt;int&gt;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encuesta</w:t>
            </w:r>
          </w:p>
        </w:tc>
      </w:tr>
      <w:tr>
        <w:tc>
          <w:tcPr>
            <w:tcW w:type="dxa" w:w="2880"/>
          </w:tcPr>
          <w:p>
            <w:r>
              <w:t>user/me/survey/&lt;id&gt;/questions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Preguntas de mi encuesta</w:t>
            </w:r>
          </w:p>
        </w:tc>
      </w:tr>
      <w:tr>
        <w:tc>
          <w:tcPr>
            <w:tcW w:type="dxa" w:w="2880"/>
          </w:tcPr>
          <w:p>
            <w:r>
              <w:t>user/me/survey/response/&lt;int&gt;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 respuesta</w:t>
            </w:r>
          </w:p>
        </w:tc>
      </w:tr>
      <w:tr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Reviews públicas</w:t>
            </w:r>
          </w:p>
        </w:tc>
      </w:tr>
      <w:tr>
        <w:tc>
          <w:tcPr>
            <w:tcW w:type="dxa" w:w="2880"/>
          </w:tcPr>
          <w:p>
            <w:r>
              <w:t>review_platform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Plataformas de review</w:t>
            </w:r>
          </w:p>
        </w:tc>
      </w:tr>
      <w:tr>
        <w:tc>
          <w:tcPr>
            <w:tcW w:type="dxa" w:w="2880"/>
          </w:tcPr>
          <w:p>
            <w:r>
              <w:t>answer/&lt;id&gt;/tracker.png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Tracker de apertura</w:t>
            </w:r>
          </w:p>
        </w:tc>
      </w:tr>
      <w:tr>
        <w:tc>
          <w:tcPr>
            <w:tcW w:type="dxa" w:w="2880"/>
          </w:tcPr>
          <w:p>
            <w:r>
              <w:t>survey/response/by_token/&lt;uuid&gt;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Respuesta por token</w:t>
            </w:r>
          </w:p>
        </w:tc>
      </w:tr>
      <w:tr>
        <w:tc>
          <w:tcPr>
            <w:tcW w:type="dxa" w:w="2880"/>
          </w:tcPr>
          <w:p>
            <w:r>
              <w:t>survey/response/&lt;int&gt;/opened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Registrar apertura</w:t>
            </w:r>
          </w:p>
        </w:tc>
      </w:tr>
    </w:tbl>
    <w:p>
      <w:r>
        <w:br w:type="page"/>
      </w:r>
    </w:p>
    <w:p>
      <w:pPr>
        <w:pStyle w:val="Heading1"/>
      </w:pPr>
      <w:r>
        <w:t>10. /v1/messaging/ (alias /v1/notify/) — Notificaciones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me/notification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notificaciones</w:t>
            </w:r>
          </w:p>
        </w:tc>
      </w:tr>
      <w:tr>
        <w:tc>
          <w:tcPr>
            <w:tcW w:type="dxa" w:w="2880"/>
          </w:tcPr>
          <w:p>
            <w:r>
              <w:t>academy/template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Plantillas de notificación</w:t>
            </w:r>
          </w:p>
        </w:tc>
      </w:tr>
      <w:tr>
        <w:tc>
          <w:tcPr>
            <w:tcW w:type="dxa" w:w="2880"/>
          </w:tcPr>
          <w:p>
            <w:r>
              <w:t>academy/template/&lt;slug&gt;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Plantilla específica</w:t>
            </w:r>
          </w:p>
        </w:tc>
      </w:tr>
      <w:tr>
        <w:tc>
          <w:tcPr>
            <w:tcW w:type="dxa" w:w="2880"/>
          </w:tcPr>
          <w:p>
            <w:r>
              <w:t>academy/template/&lt;slug&gt;/preview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Preview de plantilla</w:t>
            </w:r>
          </w:p>
        </w:tc>
      </w:tr>
      <w:tr>
        <w:tc>
          <w:tcPr>
            <w:tcW w:type="dxa" w:w="2880"/>
          </w:tcPr>
          <w:p>
            <w:r>
              <w:t>academy/settings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Config de notificaciones</w:t>
            </w:r>
          </w:p>
        </w:tc>
      </w:tr>
      <w:tr>
        <w:tc>
          <w:tcPr>
            <w:tcW w:type="dxa" w:w="2880"/>
          </w:tcPr>
          <w:p>
            <w:r>
              <w:t>academy/variables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Variables de notificaciones</w:t>
            </w:r>
          </w:p>
        </w:tc>
      </w:tr>
      <w:tr>
        <w:tc>
          <w:tcPr>
            <w:tcW w:type="dxa" w:w="2880"/>
          </w:tcPr>
          <w:p>
            <w:r>
              <w:t>hook/subscribe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Suscribir webhook</w:t>
            </w:r>
          </w:p>
        </w:tc>
      </w:tr>
      <w:tr>
        <w:tc>
          <w:tcPr>
            <w:tcW w:type="dxa" w:w="2880"/>
          </w:tcPr>
          <w:p>
            <w:r>
              <w:t>hook/me/subscribe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Mi suscripción webhook</w:t>
            </w:r>
          </w:p>
        </w:tc>
      </w:tr>
      <w:tr>
        <w:tc>
          <w:tcPr>
            <w:tcW w:type="dxa" w:w="2880"/>
          </w:tcPr>
          <w:p>
            <w:r>
              <w:t>hook/academy/subscribe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de academia</w:t>
            </w:r>
          </w:p>
        </w:tc>
      </w:tr>
      <w:tr>
        <w:tc>
          <w:tcPr>
            <w:tcW w:type="dxa" w:w="2880"/>
          </w:tcPr>
          <w:p>
            <w:r>
              <w:t>hook/academy/error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Errores de webhook</w:t>
            </w:r>
          </w:p>
        </w:tc>
      </w:tr>
      <w:tr>
        <w:tc>
          <w:tcPr>
            <w:tcW w:type="dxa" w:w="2880"/>
          </w:tcPr>
          <w:p>
            <w:r>
              <w:t>hook/event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Eventos de webhook</w:t>
            </w:r>
          </w:p>
        </w:tc>
      </w:tr>
      <w:tr>
        <w:tc>
          <w:tcPr>
            <w:tcW w:type="dxa" w:w="2880"/>
          </w:tcPr>
          <w:p>
            <w:r>
              <w:t>hook/sample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Sample data de webhook</w:t>
            </w:r>
          </w:p>
        </w:tc>
      </w:tr>
      <w:tr>
        <w:tc>
          <w:tcPr>
            <w:tcW w:type="dxa" w:w="2880"/>
          </w:tcPr>
          <w:p>
            <w:r>
              <w:t>slack/interaction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Interacciones Slack</w:t>
            </w:r>
          </w:p>
        </w:tc>
      </w:tr>
      <w:tr>
        <w:tc>
          <w:tcPr>
            <w:tcW w:type="dxa" w:w="2880"/>
          </w:tcPr>
          <w:p>
            <w:r>
              <w:t>slack/command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Comandos Slack</w:t>
            </w:r>
          </w:p>
        </w:tc>
      </w:tr>
      <w:tr>
        <w:tc>
          <w:tcPr>
            <w:tcW w:type="dxa" w:w="2880"/>
          </w:tcPr>
          <w:p>
            <w:r>
              <w:t>slack/team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Equipos Slack</w:t>
            </w:r>
          </w:p>
        </w:tc>
      </w:tr>
      <w:tr>
        <w:tc>
          <w:tcPr>
            <w:tcW w:type="dxa" w:w="2880"/>
          </w:tcPr>
          <w:p>
            <w:r>
              <w:t>academy/slack/team/&lt;id&gt;/sync/users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Sync usuarios Slack</w:t>
            </w:r>
          </w:p>
        </w:tc>
      </w:tr>
      <w:tr>
        <w:tc>
          <w:tcPr>
            <w:tcW w:type="dxa" w:w="2880"/>
          </w:tcPr>
          <w:p>
            <w:r>
              <w:t>preview/&lt;slug&gt;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Preview de template legacy</w:t>
            </w:r>
          </w:p>
        </w:tc>
      </w:tr>
      <w:tr>
        <w:tc>
          <w:tcPr>
            <w:tcW w:type="dxa" w:w="2880"/>
          </w:tcPr>
          <w:p>
            <w:r>
              <w:t>preview/slack/&lt;slug&gt;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Preview Slack</w:t>
            </w:r>
          </w:p>
        </w:tc>
      </w:tr>
      <w:tr>
        <w:tc>
          <w:tcPr>
            <w:tcW w:type="dxa" w:w="2880"/>
          </w:tcPr>
          <w:p>
            <w:r>
              <w:t>test/email/&lt;email&gt;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Probar entrega de email</w:t>
            </w:r>
          </w:p>
        </w:tc>
      </w:tr>
    </w:tbl>
    <w:p>
      <w:r>
        <w:br w:type="page"/>
      </w:r>
    </w:p>
    <w:p>
      <w:pPr>
        <w:pStyle w:val="Heading1"/>
      </w:pPr>
      <w:r>
        <w:t>11. /v1/payments/ — Pagos y Planes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Planes</w:t>
            </w:r>
          </w:p>
        </w:tc>
      </w:tr>
      <w:tr>
        <w:tc>
          <w:tcPr>
            <w:tcW w:type="dxa" w:w="2880"/>
          </w:tcPr>
          <w:p>
            <w:r>
              <w:t>plan/&lt;slug&gt;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 por slug</w:t>
            </w:r>
          </w:p>
        </w:tc>
      </w:tr>
      <w:tr>
        <w:tc>
          <w:tcPr>
            <w:tcW w:type="dxa" w:w="2880"/>
          </w:tcPr>
          <w:p>
            <w:r>
              <w:t>planoffer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Ofertas de plan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Servicios</w:t>
            </w:r>
          </w:p>
        </w:tc>
      </w:tr>
      <w:tr>
        <w:tc>
          <w:tcPr>
            <w:tcW w:type="dxa" w:w="2880"/>
          </w:tcPr>
          <w:p>
            <w:r>
              <w:t>service/&lt;slug&gt;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Servicio por slug</w:t>
            </w:r>
          </w:p>
        </w:tc>
      </w:tr>
      <w:tr>
        <w:tc>
          <w:tcPr>
            <w:tcW w:type="dxa" w:w="2880"/>
          </w:tcPr>
          <w:p>
            <w:r>
              <w:t>service/&lt;slug&gt;/items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Items de servicio</w:t>
            </w:r>
          </w:p>
        </w:tc>
      </w:tr>
      <w:tr>
        <w:tc>
          <w:tcPr>
            <w:tcW w:type="dxa" w:w="2880"/>
          </w:tcPr>
          <w:p>
            <w:r>
              <w:t>service/model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Modelo de servicio</w:t>
            </w:r>
          </w:p>
        </w:tc>
      </w:tr>
      <w:tr>
        <w:tc>
          <w:tcPr>
            <w:tcW w:type="dxa" w:w="2880"/>
          </w:tcPr>
          <w:p>
            <w:r>
              <w:t>serviceitem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Items de servicio</w:t>
            </w:r>
          </w:p>
        </w:tc>
      </w:tr>
      <w:tr>
        <w:tc>
          <w:tcPr>
            <w:tcW w:type="dxa" w:w="2880"/>
          </w:tcPr>
          <w:p>
            <w:r>
              <w:t>coupon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Cupones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Monedas</w:t>
            </w:r>
          </w:p>
        </w:tc>
      </w:tr>
      <w:tr>
        <w:tc>
          <w:tcPr>
            <w:tcW w:type="dxa" w:w="2880"/>
          </w:tcPr>
          <w:p>
            <w:r>
              <w:t>currency/&lt;code&gt;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Moneda por código</w:t>
            </w:r>
          </w:p>
        </w:tc>
      </w:tr>
      <w:tr>
        <w:tc>
          <w:tcPr>
            <w:tcW w:type="dxa" w:w="2880"/>
          </w:tcPr>
          <w:p>
            <w:r>
              <w:t>methods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Métodos de pago</w:t>
            </w:r>
          </w:p>
        </w:tc>
      </w:tr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Tarjetas</w:t>
            </w:r>
          </w:p>
        </w:tc>
      </w:tr>
      <w:tr>
        <w:tc>
          <w:tcPr>
            <w:tcW w:type="dxa" w:w="2880"/>
          </w:tcPr>
          <w:p>
            <w:r>
              <w:t>bag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Carrito</w:t>
            </w:r>
          </w:p>
        </w:tc>
      </w:tr>
      <w:tr>
        <w:tc>
          <w:tcPr>
            <w:tcW w:type="dxa" w:w="2880"/>
          </w:tcPr>
          <w:p>
            <w:r>
              <w:t>bag/&lt;int&gt;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Carrito por ID</w:t>
            </w:r>
          </w:p>
        </w:tc>
      </w:tr>
      <w:tr>
        <w:tc>
          <w:tcPr>
            <w:tcW w:type="dxa" w:w="2880"/>
          </w:tcPr>
          <w:p>
            <w:r>
              <w:t>bag/&lt;int&gt;/coupon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Cupón en carrito</w:t>
            </w:r>
          </w:p>
        </w:tc>
      </w:tr>
      <w:tr>
        <w:tc>
          <w:tcPr>
            <w:tcW w:type="dxa" w:w="2880"/>
          </w:tcPr>
          <w:p>
            <w:r>
              <w:t>checking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Verificación</w:t>
            </w:r>
          </w:p>
        </w:tc>
      </w:tr>
      <w:tr>
        <w:tc>
          <w:tcPr>
            <w:tcW w:type="dxa" w:w="2880"/>
          </w:tcPr>
          <w:p>
            <w:r>
              <w:t>pay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Procesar pago</w:t>
            </w:r>
          </w:p>
        </w:tc>
      </w:tr>
      <w:tr>
        <w:tc>
          <w:tcPr>
            <w:tcW w:type="dxa" w:w="2880"/>
          </w:tcPr>
          <w:p>
            <w:r>
              <w:t>coinbase/callback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Coinbase</w:t>
            </w:r>
          </w:p>
        </w:tc>
      </w:tr>
      <w:tr>
        <w:tc>
          <w:tcPr>
            <w:tcW w:type="dxa" w:w="2880"/>
          </w:tcPr>
          <w:p>
            <w:r>
              <w:t>coinbase/charge/&lt;id&gt;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Info de cargo Coinbase</w:t>
            </w:r>
          </w:p>
        </w:tc>
      </w:tr>
      <w:tr>
        <w:tc>
          <w:tcPr>
            <w:tcW w:type="dxa" w:w="2880"/>
          </w:tcPr>
          <w:p>
            <w:r>
              <w:t>renew/subscription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Renovar suscripción</w:t>
            </w:r>
          </w:p>
        </w:tc>
      </w:tr>
      <w:tr>
        <w:tc>
          <w:tcPr>
            <w:tcW w:type="dxa" w:w="2880"/>
          </w:tcPr>
          <w:p>
            <w:r>
              <w:t>renew/planfinancing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Renovar financiamiento</w:t>
            </w:r>
          </w:p>
        </w:tc>
      </w:tr>
      <w:tr>
        <w:tc>
          <w:tcPr>
            <w:tcW w:type="dxa" w:w="2880"/>
          </w:tcPr>
          <w:p>
            <w:r>
              <w:t>me/subscription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suscripciones</w:t>
            </w:r>
          </w:p>
        </w:tc>
      </w:tr>
      <w:tr>
        <w:tc>
          <w:tcPr>
            <w:tcW w:type="dxa" w:w="2880"/>
          </w:tcPr>
          <w:p>
            <w:r>
              <w:t>me/subscription/charge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Cobrar suscripción</w:t>
            </w:r>
          </w:p>
        </w:tc>
      </w:tr>
      <w:tr>
        <w:tc>
          <w:tcPr>
            <w:tcW w:type="dxa" w:w="2880"/>
          </w:tcPr>
          <w:p>
            <w:r>
              <w:t>me/subscription/&lt;id&gt;/cancel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Cancelar suscripción</w:t>
            </w:r>
          </w:p>
        </w:tc>
      </w:tr>
      <w:tr>
        <w:tc>
          <w:tcPr>
            <w:tcW w:type="dxa" w:w="2880"/>
          </w:tcPr>
          <w:p>
            <w:r>
              <w:t>me/subscription/&lt;id&gt;/reactivate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Reactivar suscripción</w:t>
            </w:r>
          </w:p>
        </w:tc>
      </w:tr>
      <w:tr>
        <w:tc>
          <w:tcPr>
            <w:tcW w:type="dxa" w:w="2880"/>
          </w:tcPr>
          <w:p>
            <w:r>
              <w:t>me/invoice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facturas</w:t>
            </w:r>
          </w:p>
        </w:tc>
      </w:tr>
      <w:tr>
        <w:tc>
          <w:tcPr>
            <w:tcW w:type="dxa" w:w="2880"/>
          </w:tcPr>
          <w:p>
            <w:r>
              <w:t>me/planfinancing/&lt;id&gt;/charge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Cobrar financiamiento</w:t>
            </w:r>
          </w:p>
        </w:tc>
      </w:tr>
      <w:tr>
        <w:tc>
          <w:tcPr>
            <w:tcW w:type="dxa" w:w="2880"/>
          </w:tcPr>
          <w:p>
            <w:r>
              <w:t>me/service/consumable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consumibles</w:t>
            </w:r>
          </w:p>
        </w:tc>
      </w:tr>
      <w:tr>
        <w:tc>
          <w:tcPr>
            <w:tcW w:type="dxa" w:w="2880"/>
          </w:tcPr>
          <w:p>
            <w:r>
              <w:t>me/service/blocked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Servicios bloqueados</w:t>
            </w:r>
          </w:p>
        </w:tc>
      </w:tr>
      <w:tr>
        <w:tc>
          <w:tcPr>
            <w:tcW w:type="dxa" w:w="2880"/>
          </w:tcPr>
          <w:p>
            <w:r>
              <w:t>me/service/&lt;slug&gt;/consumptionsession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Sesiones de consumo</w:t>
            </w:r>
          </w:p>
        </w:tc>
      </w:tr>
      <w:tr>
        <w:tc>
          <w:tcPr>
            <w:tcW w:type="dxa" w:w="2880"/>
          </w:tcPr>
          <w:p>
            <w:r>
              <w:t>me/coupon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cupones</w:t>
            </w:r>
          </w:p>
        </w:tc>
      </w:tr>
      <w:tr>
        <w:tc>
          <w:tcPr>
            <w:tcW w:type="dxa" w:w="2880"/>
          </w:tcPr>
          <w:p>
            <w:r>
              <w:t>me/user/coupons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Mis cupones (detalle)</w:t>
            </w:r>
          </w:p>
        </w:tc>
      </w:tr>
      <w:tr>
        <w:tc>
          <w:tcPr>
            <w:tcW w:type="dxa" w:w="2880"/>
          </w:tcPr>
          <w:p>
            <w:r>
              <w:t>mentorshipserviceset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Sets de servicio mentoría</w:t>
            </w:r>
          </w:p>
        </w:tc>
      </w:tr>
      <w:tr>
        <w:tc>
          <w:tcPr>
            <w:tcW w:type="dxa" w:w="2880"/>
          </w:tcPr>
          <w:p>
            <w:r>
              <w:t>eventtypeset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Sets de tipo evento</w:t>
            </w:r>
          </w:p>
        </w:tc>
      </w:tr>
      <w:tr>
        <w:tc>
          <w:tcPr>
            <w:tcW w:type="dxa" w:w="2880"/>
          </w:tcPr>
          <w:p>
            <w:r>
              <w:t>consumable/checkout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Checkout consumible</w:t>
            </w:r>
          </w:p>
        </w:tc>
      </w:tr>
      <w:tr>
        <w:tc>
          <w:tcPr>
            <w:tcW w:type="dxa" w:w="2880"/>
          </w:tcPr>
          <w:p>
            <w:r>
              <w:t>app/service/consumable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Consumibles (app)</w:t>
            </w:r>
          </w:p>
        </w:tc>
      </w:tr>
      <w:tr>
        <w:tc>
          <w:tcPr>
            <w:tcW w:type="dxa" w:w="2880"/>
          </w:tcPr>
          <w:p>
            <w:r>
              <w:t>app/service/&lt;slug&gt;/consumptionsession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Sesiones de consumo (app)</w:t>
            </w:r>
          </w:p>
        </w:tc>
      </w:tr>
      <w:tr>
        <w:tc>
          <w:tcPr>
            <w:tcW w:type="dxa" w:w="2880"/>
          </w:tcPr>
          <w:p>
            <w:r>
              <w:t>academy/plan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Planes (admin)</w:t>
            </w:r>
          </w:p>
        </w:tc>
      </w:tr>
      <w:tr>
        <w:tc>
          <w:tcPr>
            <w:tcW w:type="dxa" w:w="2880"/>
          </w:tcPr>
          <w:p>
            <w:r>
              <w:t>academy/plan/&lt;id&gt;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Plan específico (admin)</w:t>
            </w:r>
          </w:p>
        </w:tc>
      </w:tr>
      <w:tr>
        <w:tc>
          <w:tcPr>
            <w:tcW w:type="dxa" w:w="2880"/>
          </w:tcPr>
          <w:p>
            <w:r>
              <w:t>academy/plan/&lt;id&gt;/features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Features de plan</w:t>
            </w:r>
          </w:p>
        </w:tc>
      </w:tr>
      <w:tr>
        <w:tc>
          <w:tcPr>
            <w:tcW w:type="dxa" w:w="2880"/>
          </w:tcPr>
          <w:p>
            <w:r>
              <w:t>academy/plan/&lt;id&gt;/duplicate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Duplicar plan</w:t>
            </w:r>
          </w:p>
        </w:tc>
      </w:tr>
      <w:tr>
        <w:tc>
          <w:tcPr>
            <w:tcW w:type="dxa" w:w="2880"/>
          </w:tcPr>
          <w:p>
            <w:r>
              <w:t>academy/plan/&lt;id&gt;/serviceitem/&lt;si_id&gt;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Eliminar service item</w:t>
            </w:r>
          </w:p>
        </w:tc>
      </w:tr>
      <w:tr>
        <w:tc>
          <w:tcPr>
            <w:tcW w:type="dxa" w:w="2880"/>
          </w:tcPr>
          <w:p>
            <w:r>
              <w:t>academy/planfeatures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Features de planes</w:t>
            </w:r>
          </w:p>
        </w:tc>
      </w:tr>
      <w:tr>
        <w:tc>
          <w:tcPr>
            <w:tcW w:type="dxa" w:w="2880"/>
          </w:tcPr>
          <w:p>
            <w:r>
              <w:t>academy/plan/&lt;slug&gt;/subscription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Suscripciones de plan</w:t>
            </w:r>
          </w:p>
        </w:tc>
      </w:tr>
      <w:tr>
        <w:tc>
          <w:tcPr>
            <w:tcW w:type="dxa" w:w="2880"/>
          </w:tcPr>
          <w:p>
            <w:r>
              <w:t>academy/plan/&lt;slug&gt;/service/stock/schedulers/regenerate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Regenerar schedulers</w:t>
            </w:r>
          </w:p>
        </w:tc>
      </w:tr>
      <w:tr>
        <w:tc>
          <w:tcPr>
            <w:tcW w:type="dxa" w:w="2880"/>
          </w:tcPr>
          <w:p>
            <w:r>
              <w:t>academy/plan/&lt;id&gt;/sync/financing/expiration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Sync expiración financiamiento</w:t>
            </w:r>
          </w:p>
        </w:tc>
      </w:tr>
      <w:tr>
        <w:tc>
          <w:tcPr>
            <w:tcW w:type="dxa" w:w="2880"/>
          </w:tcPr>
          <w:p>
            <w:r>
              <w:t>academy/financingoption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Opciones de financiamiento</w:t>
            </w:r>
          </w:p>
        </w:tc>
      </w:tr>
      <w:tr>
        <w:tc>
          <w:tcPr>
            <w:tcW w:type="dxa" w:w="2880"/>
          </w:tcPr>
          <w:p>
            <w:r>
              <w:t>academy/cohortset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Sets de cohorte</w:t>
            </w:r>
          </w:p>
        </w:tc>
      </w:tr>
      <w:tr>
        <w:tc>
          <w:tcPr>
            <w:tcW w:type="dxa" w:w="2880"/>
          </w:tcPr>
          <w:p>
            <w:r>
              <w:t>academy/mentorshipserviceset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Sets de servicio mentoría</w:t>
            </w:r>
          </w:p>
        </w:tc>
      </w:tr>
      <w:tr>
        <w:tc>
          <w:tcPr>
            <w:tcW w:type="dxa" w:w="2880"/>
          </w:tcPr>
          <w:p>
            <w:r>
              <w:t>academy/eventtypeset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Sets de tipo evento</w:t>
            </w:r>
          </w:p>
        </w:tc>
      </w:tr>
      <w:tr>
        <w:tc>
          <w:tcPr>
            <w:tcW w:type="dxa" w:w="2880"/>
          </w:tcPr>
          <w:p>
            <w:r>
              <w:t>academy/service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Servicios (admin)</w:t>
            </w:r>
          </w:p>
        </w:tc>
      </w:tr>
      <w:tr>
        <w:tc>
          <w:tcPr>
            <w:tcW w:type="dxa" w:w="2880"/>
          </w:tcPr>
          <w:p>
            <w:r>
              <w:t>academy/service/consumable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Consumibles (admin)</w:t>
            </w:r>
          </w:p>
        </w:tc>
      </w:tr>
      <w:tr>
        <w:tc>
          <w:tcPr>
            <w:tcW w:type="dxa" w:w="2880"/>
          </w:tcPr>
          <w:p>
            <w:r>
              <w:t>academy/service/stock_status/&lt;int&gt;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Status de stock</w:t>
            </w:r>
          </w:p>
        </w:tc>
      </w:tr>
      <w:tr>
        <w:tc>
          <w:tcPr>
            <w:tcW w:type="dxa" w:w="2880"/>
          </w:tcPr>
          <w:p>
            <w:r>
              <w:t>academy/user/consumable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Otorgar consumible</w:t>
            </w:r>
          </w:p>
        </w:tc>
      </w:tr>
      <w:tr>
        <w:tc>
          <w:tcPr>
            <w:tcW w:type="dxa" w:w="2880"/>
          </w:tcPr>
          <w:p>
            <w:r>
              <w:t>academy/serviceitem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Service items (admin)</w:t>
            </w:r>
          </w:p>
        </w:tc>
      </w:tr>
      <w:tr>
        <w:tc>
          <w:tcPr>
            <w:tcW w:type="dxa" w:w="2880"/>
          </w:tcPr>
          <w:p>
            <w:r>
              <w:t>academy/academyservice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Servicios de academia</w:t>
            </w:r>
          </w:p>
        </w:tc>
      </w:tr>
      <w:tr>
        <w:tc>
          <w:tcPr>
            <w:tcW w:type="dxa" w:w="2880"/>
          </w:tcPr>
          <w:p>
            <w:r>
              <w:t>academy/user/deposit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Depósitos de usuario</w:t>
            </w:r>
          </w:p>
        </w:tc>
      </w:tr>
      <w:tr>
        <w:tc>
          <w:tcPr>
            <w:tcW w:type="dxa" w:w="2880"/>
          </w:tcPr>
          <w:p>
            <w:r>
              <w:t>academy/publishable-key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Publishable key</w:t>
            </w:r>
          </w:p>
        </w:tc>
      </w:tr>
      <w:tr>
        <w:tc>
          <w:tcPr>
            <w:tcW w:type="dxa" w:w="2880"/>
          </w:tcPr>
          <w:p>
            <w:r>
              <w:t>academy/paymentsettings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Config de pagos</w:t>
            </w:r>
          </w:p>
        </w:tc>
      </w:tr>
      <w:tr>
        <w:tc>
          <w:tcPr>
            <w:tcW w:type="dxa" w:w="2880"/>
          </w:tcPr>
          <w:p>
            <w:r>
              <w:t>academy/paymentmethod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Métodos de pago (admin)</w:t>
            </w:r>
          </w:p>
        </w:tc>
      </w:tr>
      <w:tr>
        <w:tc>
          <w:tcPr>
            <w:tcW w:type="dxa" w:w="2880"/>
          </w:tcPr>
          <w:p>
            <w:r>
              <w:t>academy/subscription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Suscripciones (admin)</w:t>
            </w:r>
          </w:p>
        </w:tc>
      </w:tr>
      <w:tr>
        <w:tc>
          <w:tcPr>
            <w:tcW w:type="dxa" w:w="2880"/>
          </w:tcPr>
          <w:p>
            <w:r>
              <w:t>academy/conversion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Conversiones</w:t>
            </w:r>
          </w:p>
        </w:tc>
      </w:tr>
      <w:tr>
        <w:tc>
          <w:tcPr>
            <w:tcW w:type="dxa" w:w="2880"/>
          </w:tcPr>
          <w:p>
            <w:r>
              <w:t>academy/invoice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(admin)</w:t>
            </w:r>
          </w:p>
        </w:tc>
      </w:tr>
      <w:tr>
        <w:tc>
          <w:tcPr>
            <w:tcW w:type="dxa" w:w="2880"/>
          </w:tcPr>
          <w:p>
            <w:r>
              <w:t>academy/invoice/&lt;id&gt;/refund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Reembolsar factura</w:t>
            </w:r>
          </w:p>
        </w:tc>
      </w:tr>
      <w:tr>
        <w:tc>
          <w:tcPr>
            <w:tcW w:type="dxa" w:w="2880"/>
          </w:tcPr>
          <w:p>
            <w:r>
              <w:t>academy/invoice/&lt;id&gt;/recalculate-breakdown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Recalcular breakdown</w:t>
            </w:r>
          </w:p>
        </w:tc>
      </w:tr>
      <w:tr>
        <w:tc>
          <w:tcPr>
            <w:tcW w:type="dxa" w:w="2880"/>
          </w:tcPr>
          <w:p>
            <w:r>
              <w:t>academy/active-users-bill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usuarios activos</w:t>
            </w:r>
          </w:p>
        </w:tc>
      </w:tr>
      <w:tr>
        <w:tc>
          <w:tcPr>
            <w:tcW w:type="dxa" w:w="2880"/>
          </w:tcPr>
          <w:p>
            <w:r>
              <w:t>academy/user/&lt;id&gt;/credit-ledger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Ledger de créditos</w:t>
            </w:r>
          </w:p>
        </w:tc>
      </w:tr>
      <w:tr>
        <w:tc>
          <w:tcPr>
            <w:tcW w:type="dxa" w:w="2880"/>
          </w:tcPr>
          <w:p>
            <w:r>
              <w:t>academy/bag/&lt;int&gt;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Carrito (admin)</w:t>
            </w:r>
          </w:p>
        </w:tc>
      </w:tr>
      <w:tr>
        <w:tc>
          <w:tcPr>
            <w:tcW w:type="dxa" w:w="2880"/>
          </w:tcPr>
          <w:p>
            <w:r>
              <w:t>academy/coupon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Cupones (admin)</w:t>
            </w:r>
          </w:p>
        </w:tc>
      </w:tr>
      <w:tr>
        <w:tc>
          <w:tcPr>
            <w:tcW w:type="dxa" w:w="2880"/>
          </w:tcPr>
          <w:p>
            <w:r>
              <w:t>academy/planoffer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Ofertas de plan (admin)</w:t>
            </w:r>
          </w:p>
        </w:tc>
      </w:tr>
      <w:tr>
        <w:tc>
          <w:tcPr>
            <w:tcW w:type="dxa" w:w="2880"/>
          </w:tcPr>
          <w:p>
            <w:r>
              <w:t>academy/planfinancing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Financiamientos (admin)</w:t>
            </w:r>
          </w:p>
        </w:tc>
      </w:tr>
      <w:tr>
        <w:tc>
          <w:tcPr>
            <w:tcW w:type="dxa" w:w="2880"/>
          </w:tcPr>
          <w:p>
            <w:r>
              <w:t>academy/planfinancing/&lt;id&gt;/payment-schedule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Schedule de pagos</w:t>
            </w:r>
          </w:p>
        </w:tc>
      </w:tr>
    </w:tbl>
    <w:p>
      <w:r>
        <w:br w:type="page"/>
      </w:r>
    </w:p>
    <w:p>
      <w:pPr>
        <w:pStyle w:val="Heading1"/>
      </w:pPr>
      <w:r>
        <w:t>12. /v1/freelance/ — Freelance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bills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freelance</w:t>
            </w:r>
          </w:p>
        </w:tc>
      </w:tr>
      <w:tr>
        <w:tc>
          <w:tcPr>
            <w:tcW w:type="dxa" w:w="2880"/>
          </w:tcPr>
          <w:p>
            <w:r>
              <w:t>bills/html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en HTML</w:t>
            </w:r>
          </w:p>
        </w:tc>
      </w:tr>
      <w:tr>
        <w:tc>
          <w:tcPr>
            <w:tcW w:type="dxa" w:w="2880"/>
          </w:tcPr>
          <w:p>
            <w:r>
              <w:t>bills/&lt;id&gt;/html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 HTML específica</w:t>
            </w:r>
          </w:p>
        </w:tc>
      </w:tr>
      <w:tr>
        <w:tc>
          <w:tcPr>
            <w:tcW w:type="dxa" w:w="2880"/>
          </w:tcPr>
          <w:p>
            <w:r>
              <w:t>bills/&lt;int&gt;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 específica</w:t>
            </w:r>
          </w:p>
        </w:tc>
      </w:tr>
      <w:tr>
        <w:tc>
          <w:tcPr>
            <w:tcW w:type="dxa" w:w="2880"/>
          </w:tcPr>
          <w:p>
            <w:r>
              <w:t>invoice/&lt;int&gt;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 (invoice) específica</w:t>
            </w:r>
          </w:p>
        </w:tc>
      </w:tr>
      <w:tr>
        <w:tc>
          <w:tcPr>
            <w:tcW w:type="dxa" w:w="2880"/>
          </w:tcPr>
          <w:p>
            <w:r>
              <w:t>issues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Issues</w:t>
            </w:r>
          </w:p>
        </w:tc>
      </w:tr>
      <w:tr>
        <w:tc>
          <w:tcPr>
            <w:tcW w:type="dxa" w:w="2880"/>
          </w:tcPr>
          <w:p>
            <w:r>
              <w:t>sync/user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Sincronizar issues de usuario</w:t>
            </w:r>
          </w:p>
        </w:tc>
      </w:tr>
      <w:tr>
        <w:tc>
          <w:tcPr>
            <w:tcW w:type="dxa" w:w="2880"/>
          </w:tcPr>
          <w:p>
            <w:r>
              <w:t>sync/user/&lt;id&gt;/bill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Última factura del usuario</w:t>
            </w:r>
          </w:p>
        </w:tc>
      </w:tr>
      <w:tr>
        <w:tc>
          <w:tcPr>
            <w:tcW w:type="dxa" w:w="2880"/>
          </w:tcPr>
          <w:p>
            <w:r>
              <w:t>academy/bill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(admin)</w:t>
            </w:r>
          </w:p>
        </w:tc>
      </w:tr>
      <w:tr>
        <w:tc>
          <w:tcPr>
            <w:tcW w:type="dxa" w:w="2880"/>
          </w:tcPr>
          <w:p>
            <w:r>
              <w:t>academy/project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Proyectos</w:t>
            </w:r>
          </w:p>
        </w:tc>
      </w:tr>
      <w:tr>
        <w:tc>
          <w:tcPr>
            <w:tcW w:type="dxa" w:w="2880"/>
          </w:tcPr>
          <w:p>
            <w:r>
              <w:t>academy/project/&lt;int&gt;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Proyecto específico</w:t>
            </w:r>
          </w:p>
        </w:tc>
      </w:tr>
      <w:tr>
        <w:tc>
          <w:tcPr>
            <w:tcW w:type="dxa" w:w="2880"/>
          </w:tcPr>
          <w:p>
            <w:r>
              <w:t>academy/project/member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Miembros del proyecto</w:t>
            </w:r>
          </w:p>
        </w:tc>
      </w:tr>
      <w:tr>
        <w:tc>
          <w:tcPr>
            <w:tcW w:type="dxa" w:w="2880"/>
          </w:tcPr>
          <w:p>
            <w:r>
              <w:t>academy/project/invoice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del proyecto</w:t>
            </w:r>
          </w:p>
        </w:tc>
      </w:tr>
      <w:tr>
        <w:tc>
          <w:tcPr>
            <w:tcW w:type="dxa" w:w="2880"/>
          </w:tcPr>
          <w:p>
            <w:r>
              <w:t>academy/project/&lt;id&gt;/invoice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Facturas de proyecto específico</w:t>
            </w:r>
          </w:p>
        </w:tc>
      </w:tr>
      <w:tr>
        <w:tc>
          <w:tcPr>
            <w:tcW w:type="dxa" w:w="2880"/>
          </w:tcPr>
          <w:p>
            <w:r>
              <w:t>academy/project/invoice/&lt;id&gt;/member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Miembros de factura</w:t>
            </w:r>
          </w:p>
        </w:tc>
      </w:tr>
    </w:tbl>
    <w:p>
      <w:r>
        <w:br w:type="page"/>
      </w:r>
    </w:p>
    <w:p>
      <w:pPr>
        <w:pStyle w:val="Heading1"/>
      </w:pPr>
      <w:r>
        <w:t>13. /v1/monitoring/ — Monitoreo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admin/actions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Acciones de admin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Aplicaciones monitoreadas</w:t>
            </w:r>
          </w:p>
        </w:tc>
      </w:tr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Endpoints monitoreados</w:t>
            </w:r>
          </w:p>
        </w:tc>
      </w:tr>
      <w:tr>
        <w:tc>
          <w:tcPr>
            <w:tcW w:type="dxa" w:w="2880"/>
          </w:tcPr>
          <w:p>
            <w:r>
              <w:t>download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Descargas</w:t>
            </w:r>
          </w:p>
        </w:tc>
      </w:tr>
      <w:tr>
        <w:tc>
          <w:tcPr>
            <w:tcW w:type="dxa" w:w="2880"/>
          </w:tcPr>
          <w:p>
            <w:r>
              <w:t>download/&lt;int&gt;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Descarga específica</w:t>
            </w:r>
          </w:p>
        </w:tc>
      </w:tr>
      <w:tr>
        <w:tc>
          <w:tcPr>
            <w:tcW w:type="dxa" w:w="2880"/>
          </w:tcPr>
          <w:p>
            <w:r>
              <w:t>academy/download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Descargas (admin)</w:t>
            </w:r>
          </w:p>
        </w:tc>
      </w:tr>
      <w:tr>
        <w:tc>
          <w:tcPr>
            <w:tcW w:type="dxa" w:w="2880"/>
          </w:tcPr>
          <w:p>
            <w:r>
              <w:t>academy/download/&lt;id&gt;/signed-url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URL firmada de descarga</w:t>
            </w:r>
          </w:p>
        </w:tc>
      </w:tr>
      <w:tr>
        <w:tc>
          <w:tcPr>
            <w:tcW w:type="dxa" w:w="2880"/>
          </w:tcPr>
          <w:p>
            <w:r>
              <w:t>academy/script/&lt;slug&gt;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Scripts</w:t>
            </w:r>
          </w:p>
        </w:tc>
      </w:tr>
      <w:tr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Subidas</w:t>
            </w:r>
          </w:p>
        </w:tc>
      </w:tr>
      <w:tr>
        <w:tc>
          <w:tcPr>
            <w:tcW w:type="dxa" w:w="2880"/>
          </w:tcPr>
          <w:p>
            <w:r>
              <w:t>upload/&lt;int&gt;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Subida específica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Reportes de monitoreo</w:t>
            </w:r>
          </w:p>
        </w:tc>
      </w:tr>
      <w:tr>
        <w:tc>
          <w:tcPr>
            <w:tcW w:type="dxa" w:w="2880"/>
          </w:tcPr>
          <w:p>
            <w:r>
              <w:t>report/&lt;type&gt;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Reporte por tipo</w:t>
            </w:r>
          </w:p>
        </w:tc>
      </w:tr>
      <w:tr>
        <w:tc>
          <w:tcPr>
            <w:tcW w:type="dxa" w:w="2880"/>
          </w:tcPr>
          <w:p>
            <w:r>
              <w:t>report/&lt;type&gt;/summary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Resumen de reporte</w:t>
            </w:r>
          </w:p>
        </w:tc>
      </w:tr>
      <w:tr>
        <w:tc>
          <w:tcPr>
            <w:tcW w:type="dxa" w:w="2880"/>
          </w:tcPr>
          <w:p>
            <w:r>
              <w:t>report/&lt;type&gt;/&lt;int&gt;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Detalle de reporte</w:t>
            </w:r>
          </w:p>
        </w:tc>
      </w:tr>
      <w:tr>
        <w:tc>
          <w:tcPr>
            <w:tcW w:type="dxa" w:w="2880"/>
          </w:tcPr>
          <w:p>
            <w:r>
              <w:t>report/&lt;type&gt;/generate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Generar reporte</w:t>
            </w:r>
          </w:p>
        </w:tc>
      </w:tr>
      <w:tr>
        <w:tc>
          <w:tcPr>
            <w:tcW w:type="dxa" w:w="2880"/>
          </w:tcPr>
          <w:p>
            <w:r>
              <w:t>report/generate-jobs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Jobs de generación</w:t>
            </w:r>
          </w:p>
        </w:tc>
      </w:tr>
      <w:tr>
        <w:tc>
          <w:tcPr>
            <w:tcW w:type="dxa" w:w="2880"/>
          </w:tcPr>
          <w:p>
            <w:r>
              <w:t>reposubscription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Subscripciones a repos</w:t>
            </w:r>
          </w:p>
        </w:tc>
      </w:tr>
      <w:tr>
        <w:tc>
          <w:tcPr>
            <w:tcW w:type="dxa" w:w="2880"/>
          </w:tcPr>
          <w:p>
            <w:r>
              <w:t>github/webhook/&lt;token&gt;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GitHub</w:t>
            </w:r>
          </w:p>
        </w:tc>
      </w:tr>
      <w:tr>
        <w:tc>
          <w:tcPr>
            <w:tcW w:type="dxa" w:w="2880"/>
          </w:tcPr>
          <w:p>
            <w:r>
              <w:t>stripe/webhook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Webhook Stripe</w:t>
            </w:r>
          </w:p>
        </w:tc>
      </w:tr>
    </w:tbl>
    <w:p>
      <w:r>
        <w:br w:type="page"/>
      </w:r>
    </w:p>
    <w:p>
      <w:pPr>
        <w:pStyle w:val="Heading1"/>
      </w:pPr>
      <w:r>
        <w:t>14. Endpoints transversales</w:t>
      </w:r>
    </w:p>
    <w:p/>
    <w:p>
      <w:r>
        <w:t>• /openapi.json — Schema OpenAPI (actualmente con error 500)</w:t>
      </w:r>
    </w:p>
    <w:p>
      <w:r>
        <w:t>• /swagger/ — Swagger UI</w:t>
      </w:r>
    </w:p>
    <w:p>
      <w:r>
        <w:t>• /redoc/ — ReDoc UI</w:t>
      </w:r>
    </w:p>
    <w:p>
      <w:r>
        <w:t>• /admin/ — Django Admin</w:t>
      </w:r>
    </w:p>
    <w:p>
      <w:r>
        <w:t>• /graphql — GraphQL</w:t>
      </w:r>
    </w:p>
    <w:p/>
    <w:p>
      <w:pPr>
        <w:pStyle w:val="Heading2"/>
      </w:pPr>
      <w:r>
        <w:t>Links cortos</w:t>
      </w:r>
    </w:p>
    <w:p>
      <w:r>
        <w:t>• /s/ — Marketing short links</w:t>
      </w:r>
    </w:p>
    <w:p>
      <w:r>
        <w:t>• /mentor/ — Mentoría short links</w:t>
      </w:r>
    </w:p>
    <w:p>
      <w:r>
        <w:t>• /asset/ — Registry asset short links</w:t>
      </w:r>
    </w:p>
    <w:p>
      <w:r>
        <w:t>• /start — Provisioning start link</w:t>
      </w:r>
    </w:p>
    <w:p/>
    <w:p>
      <w:pPr>
        <w:pStyle w:val="Heading2"/>
      </w:pPr>
      <w:r>
        <w:t>Versiones adicionales</w:t>
      </w:r>
    </w:p>
    <w:p>
      <w:r>
        <w:t>• /v2/ — activity, registry, media, auth, payments, marketing</w:t>
      </w:r>
    </w:p>
    <w:p>
      <w:r>
        <w:t>• /v3/ — activity</w:t>
      </w:r>
    </w:p>
    <w:p/>
    <w:p>
      <w:pPr>
        <w:pStyle w:val="Heading2"/>
      </w:pPr>
      <w:r>
        <w:t>Otras apps (endpoints no inspeccionados)</w:t>
      </w:r>
    </w:p>
    <w:p>
      <w:r>
        <w:t>• /v1/assessment/ — Evaluaciones</w:t>
      </w:r>
    </w:p>
    <w:p>
      <w:r>
        <w:t>• /v1/provisioning/ — Aprovisionamiento</w:t>
      </w:r>
    </w:p>
    <w:p>
      <w:r>
        <w:t>• /v1/commission/ — Comisiones</w:t>
      </w:r>
    </w:p>
    <w:p>
      <w:r>
        <w:t>• /v1/talent/ — Desarrollo de talento</w:t>
      </w:r>
    </w:p>
    <w:p/>
    <w:p/>
    <w:p>
      <w:pPr>
        <w:pStyle w:val="IntenseQuote"/>
      </w:pPr>
      <w:r>
        <w:t>Notas importantes:</w:t>
      </w:r>
    </w:p>
    <w:p>
      <w:r>
        <w:t>1. Muchos endpoints requieren el header "Academy: &lt;id&gt;" para funcionar, caso contrario responden 403.</w:t>
      </w:r>
    </w:p>
    <w:p>
      <w:r>
        <w:t>2. Varios endpoints devuelven HTML en lugar de JSON (error handler genérico).</w:t>
      </w:r>
    </w:p>
    <w:p>
      <w:r>
        <w:t>3. /v1/auth/user/ está caído (HTTP 503).</w:t>
      </w:r>
    </w:p>
    <w:p>
      <w:r>
        <w:t>4. El token generado tiene user_id: 557 y expira el 2026-10-13.</w:t>
      </w:r>
    </w:p>
    <w:p>
      <w:r>
        <w:t>5. El usuario 557 no tiene permisos read_certificate ni read_media.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